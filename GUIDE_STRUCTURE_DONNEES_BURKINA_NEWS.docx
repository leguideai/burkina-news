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59C94B" w14:textId="77777777" w:rsidR="00D473DD" w:rsidRPr="0002235E" w:rsidRDefault="00000000">
      <w:pPr>
        <w:jc w:val="center"/>
        <w:rPr>
          <w:lang w:val="fr-SN"/>
        </w:rPr>
      </w:pPr>
      <w:r w:rsidRPr="0002235E">
        <w:rPr>
          <w:rFonts w:ascii="Georgia" w:hAnsi="Georgia"/>
          <w:b/>
          <w:color w:val="087443"/>
          <w:sz w:val="19"/>
          <w:lang w:val="fr-SN"/>
        </w:rPr>
        <w:t>BURKINA NEWS · MEDIA D'INVESTIGATION ET DE DONNÉES</w:t>
      </w:r>
    </w:p>
    <w:p w14:paraId="508C230E" w14:textId="77777777" w:rsidR="00D473DD" w:rsidRPr="0002235E" w:rsidRDefault="00000000">
      <w:pPr>
        <w:spacing w:before="120" w:after="80"/>
        <w:jc w:val="center"/>
        <w:rPr>
          <w:lang w:val="fr-SN"/>
        </w:rPr>
      </w:pPr>
      <w:r w:rsidRPr="0002235E">
        <w:rPr>
          <w:rFonts w:ascii="Georgia" w:hAnsi="Georgia"/>
          <w:b/>
          <w:color w:val="087443"/>
          <w:sz w:val="44"/>
          <w:lang w:val="fr-SN"/>
        </w:rPr>
        <w:t>GUIDE DE STRUCTURE ET FORMAT DES DONNÉES</w:t>
      </w:r>
    </w:p>
    <w:p w14:paraId="2B299DA3" w14:textId="77777777" w:rsidR="00D473DD" w:rsidRPr="0002235E" w:rsidRDefault="00000000">
      <w:pPr>
        <w:spacing w:after="280"/>
        <w:jc w:val="center"/>
        <w:rPr>
          <w:lang w:val="fr-SN"/>
        </w:rPr>
      </w:pPr>
      <w:r w:rsidRPr="0002235E">
        <w:rPr>
          <w:rFonts w:ascii="Georgia" w:hAnsi="Georgia"/>
          <w:i/>
          <w:color w:val="64748B"/>
          <w:sz w:val="22"/>
          <w:lang w:val="fr-SN"/>
        </w:rPr>
        <w:t>Manuel pratique à l'usage des Rédacteurs, Enquêteurs et Contributeurs</w:t>
      </w:r>
    </w:p>
    <w:tbl>
      <w:tblPr>
        <w:tblW w:w="0" w:type="auto"/>
        <w:jc w:val="center"/>
        <w:tblLook w:val="04A0" w:firstRow="1" w:lastRow="0" w:firstColumn="1" w:lastColumn="0" w:noHBand="0" w:noVBand="1"/>
      </w:tblPr>
      <w:tblGrid>
        <w:gridCol w:w="9936"/>
      </w:tblGrid>
      <w:tr w:rsidR="00D473DD" w:rsidRPr="0002235E" w14:paraId="3FB61AE3" w14:textId="77777777">
        <w:trPr>
          <w:jc w:val="center"/>
        </w:trPr>
        <w:tc>
          <w:tcPr>
            <w:tcW w:w="9936" w:type="dxa"/>
            <w:shd w:val="clear" w:color="auto" w:fill="F4EEE3"/>
            <w:tcMar>
              <w:top w:w="140" w:type="dxa"/>
              <w:left w:w="200" w:type="dxa"/>
              <w:bottom w:w="140" w:type="dxa"/>
              <w:right w:w="200" w:type="dxa"/>
            </w:tcMar>
          </w:tcPr>
          <w:p w14:paraId="76914FFA" w14:textId="77777777" w:rsidR="00D473DD" w:rsidRPr="0002235E" w:rsidRDefault="00000000">
            <w:pPr>
              <w:spacing w:before="40" w:after="40"/>
              <w:rPr>
                <w:lang w:val="fr-SN"/>
              </w:rPr>
            </w:pPr>
            <w:r>
              <w:rPr>
                <w:b/>
                <w:color w:val="087443"/>
              </w:rPr>
              <w:t>🎯</w:t>
            </w:r>
            <w:r w:rsidRPr="0002235E">
              <w:rPr>
                <w:b/>
                <w:color w:val="087443"/>
                <w:lang w:val="fr-SN"/>
              </w:rPr>
              <w:t xml:space="preserve"> PRINCIPE DE RÉDACTION : </w:t>
            </w:r>
            <w:r w:rsidRPr="0002235E">
              <w:rPr>
                <w:lang w:val="fr-SN"/>
              </w:rPr>
              <w:t xml:space="preserve">Pour les rédacteurs, la saisie se fait en </w:t>
            </w:r>
            <w:r w:rsidRPr="0002235E">
              <w:rPr>
                <w:b/>
                <w:lang w:val="fr-SN"/>
              </w:rPr>
              <w:t>Texte libre enrichi</w:t>
            </w:r>
            <w:r w:rsidRPr="0002235E">
              <w:rPr>
                <w:lang w:val="fr-SN"/>
              </w:rPr>
              <w:t xml:space="preserve"> (vous rédigez normalement vos titres, paragraphes, citations, et insérez librement vos images, vidéos, liens et pièces PDF). Aucune syntaxe informatique complexe n'est exigée. Le système de publication assure automatiquement toute la mise en page de journal d'investigation.</w:t>
            </w:r>
          </w:p>
        </w:tc>
      </w:tr>
    </w:tbl>
    <w:p w14:paraId="4832540D" w14:textId="77777777" w:rsidR="00D473DD" w:rsidRPr="0002235E" w:rsidRDefault="00D473DD">
      <w:pPr>
        <w:spacing w:after="160"/>
        <w:rPr>
          <w:lang w:val="fr-SN"/>
        </w:rPr>
      </w:pPr>
    </w:p>
    <w:p w14:paraId="4DCF4B8A" w14:textId="77777777" w:rsidR="00D473DD" w:rsidRPr="0002235E" w:rsidRDefault="00000000">
      <w:pPr>
        <w:pStyle w:val="Titre1"/>
        <w:rPr>
          <w:lang w:val="fr-SN"/>
        </w:rPr>
      </w:pPr>
      <w:r w:rsidRPr="0002235E">
        <w:rPr>
          <w:rFonts w:ascii="Georgia" w:hAnsi="Georgia"/>
          <w:color w:val="087443"/>
          <w:lang w:val="fr-SN"/>
        </w:rPr>
        <w:t>0. Règles Déontologiques et Niveaux de Preuve</w:t>
      </w:r>
    </w:p>
    <w:p w14:paraId="2491DEA7" w14:textId="77777777" w:rsidR="00D473DD" w:rsidRPr="0002235E" w:rsidRDefault="00000000">
      <w:pPr>
        <w:rPr>
          <w:lang w:val="fr-SN"/>
        </w:rPr>
      </w:pPr>
      <w:r w:rsidRPr="0002235E">
        <w:rPr>
          <w:lang w:val="fr-SN"/>
        </w:rPr>
        <w:t xml:space="preserve">Pour garantir la crédibilité de Burkina News, chaque information est adossée à une source identifiée. </w:t>
      </w:r>
      <w:r w:rsidRPr="0002235E">
        <w:rPr>
          <w:b/>
          <w:color w:val="F46B18"/>
          <w:lang w:val="fr-SN"/>
        </w:rPr>
        <w:t>NOTE : Le Niveau B (recoupement physique systématique de terrain) n'est PAS obligatoire pour l'instant.</w:t>
      </w:r>
    </w:p>
    <w:tbl>
      <w:tblPr>
        <w:tblW w:w="0" w:type="auto"/>
        <w:jc w:val="center"/>
        <w:tblBorders>
          <w:top w:val="single" w:sz="4" w:space="0" w:color="D1C7B7"/>
          <w:bottom w:val="single" w:sz="6" w:space="0" w:color="D1C7B7"/>
          <w:insideH w:val="single" w:sz="4" w:space="0" w:color="D1C7B7"/>
        </w:tblBorders>
        <w:tblLook w:val="04A0" w:firstRow="1" w:lastRow="0" w:firstColumn="1" w:lastColumn="0" w:noHBand="0" w:noVBand="1"/>
      </w:tblPr>
      <w:tblGrid>
        <w:gridCol w:w="3312"/>
        <w:gridCol w:w="3312"/>
        <w:gridCol w:w="3312"/>
      </w:tblGrid>
      <w:tr w:rsidR="00D473DD" w14:paraId="048FC797" w14:textId="77777777">
        <w:trPr>
          <w:jc w:val="center"/>
        </w:trPr>
        <w:tc>
          <w:tcPr>
            <w:tcW w:w="3312" w:type="dxa"/>
            <w:shd w:val="clear" w:color="auto" w:fill="087443"/>
            <w:tcMar>
              <w:top w:w="100" w:type="dxa"/>
              <w:left w:w="120" w:type="dxa"/>
              <w:bottom w:w="100" w:type="dxa"/>
              <w:right w:w="120" w:type="dxa"/>
            </w:tcMar>
          </w:tcPr>
          <w:p w14:paraId="0B176744" w14:textId="77777777" w:rsidR="00D473DD" w:rsidRDefault="00000000">
            <w:proofErr w:type="spellStart"/>
            <w:r>
              <w:rPr>
                <w:b/>
                <w:color w:val="FFFFFF"/>
              </w:rPr>
              <w:t>Niveau</w:t>
            </w:r>
            <w:proofErr w:type="spellEnd"/>
            <w:r>
              <w:rPr>
                <w:b/>
                <w:color w:val="FFFFFF"/>
              </w:rPr>
              <w:t xml:space="preserve"> de </w:t>
            </w:r>
            <w:proofErr w:type="spellStart"/>
            <w:r>
              <w:rPr>
                <w:b/>
                <w:color w:val="FFFFFF"/>
              </w:rPr>
              <w:t>preuve</w:t>
            </w:r>
            <w:proofErr w:type="spellEnd"/>
          </w:p>
        </w:tc>
        <w:tc>
          <w:tcPr>
            <w:tcW w:w="3312" w:type="dxa"/>
            <w:shd w:val="clear" w:color="auto" w:fill="087443"/>
            <w:tcMar>
              <w:top w:w="100" w:type="dxa"/>
              <w:left w:w="120" w:type="dxa"/>
              <w:bottom w:w="100" w:type="dxa"/>
              <w:right w:w="120" w:type="dxa"/>
            </w:tcMar>
          </w:tcPr>
          <w:p w14:paraId="1BE150D4" w14:textId="77777777" w:rsidR="00D473DD" w:rsidRDefault="00000000">
            <w:r>
              <w:rPr>
                <w:b/>
                <w:color w:val="FFFFFF"/>
              </w:rPr>
              <w:t>Nature de l'information</w:t>
            </w:r>
          </w:p>
        </w:tc>
        <w:tc>
          <w:tcPr>
            <w:tcW w:w="3312" w:type="dxa"/>
            <w:shd w:val="clear" w:color="auto" w:fill="087443"/>
            <w:tcMar>
              <w:top w:w="100" w:type="dxa"/>
              <w:left w:w="120" w:type="dxa"/>
              <w:bottom w:w="100" w:type="dxa"/>
              <w:right w:w="120" w:type="dxa"/>
            </w:tcMar>
          </w:tcPr>
          <w:p w14:paraId="2DE6A68A" w14:textId="77777777" w:rsidR="00D473DD" w:rsidRDefault="00000000">
            <w:r>
              <w:rPr>
                <w:b/>
                <w:color w:val="FFFFFF"/>
              </w:rPr>
              <w:t>Obligation pour le rédacteur</w:t>
            </w:r>
          </w:p>
        </w:tc>
      </w:tr>
      <w:tr w:rsidR="00D473DD" w:rsidRPr="0002235E" w14:paraId="53D7A723" w14:textId="77777777">
        <w:trPr>
          <w:jc w:val="center"/>
        </w:trPr>
        <w:tc>
          <w:tcPr>
            <w:tcW w:w="3312" w:type="dxa"/>
            <w:shd w:val="clear" w:color="auto" w:fill="FBF9F6"/>
            <w:tcMar>
              <w:top w:w="80" w:type="dxa"/>
              <w:left w:w="100" w:type="dxa"/>
              <w:bottom w:w="80" w:type="dxa"/>
              <w:right w:w="100" w:type="dxa"/>
            </w:tcMar>
          </w:tcPr>
          <w:p w14:paraId="1AE89BF6" w14:textId="77777777" w:rsidR="00D473DD" w:rsidRDefault="00000000">
            <w:r>
              <w:t>Niveau A</w:t>
            </w:r>
            <w:r>
              <w:br/>
              <w:t>(Preuve documentaire)</w:t>
            </w:r>
          </w:p>
        </w:tc>
        <w:tc>
          <w:tcPr>
            <w:tcW w:w="3312" w:type="dxa"/>
            <w:shd w:val="clear" w:color="auto" w:fill="FBF9F6"/>
            <w:tcMar>
              <w:top w:w="80" w:type="dxa"/>
              <w:left w:w="100" w:type="dxa"/>
              <w:bottom w:w="80" w:type="dxa"/>
              <w:right w:w="100" w:type="dxa"/>
            </w:tcMar>
          </w:tcPr>
          <w:p w14:paraId="68B3F75E" w14:textId="77777777" w:rsidR="00D473DD" w:rsidRPr="0002235E" w:rsidRDefault="00000000">
            <w:pPr>
              <w:rPr>
                <w:lang w:val="fr-SN"/>
              </w:rPr>
            </w:pPr>
            <w:r w:rsidRPr="0002235E">
              <w:rPr>
                <w:lang w:val="fr-SN"/>
              </w:rPr>
              <w:t>Document officiel certifié, Décret, Journal Officiel, PV de réunion, rapport d'audit public (Cour des Comptes, ASCE-LC, DGMG, INSD, Ministères).</w:t>
            </w:r>
          </w:p>
        </w:tc>
        <w:tc>
          <w:tcPr>
            <w:tcW w:w="3312" w:type="dxa"/>
            <w:shd w:val="clear" w:color="auto" w:fill="FBF9F6"/>
            <w:tcMar>
              <w:top w:w="80" w:type="dxa"/>
              <w:left w:w="100" w:type="dxa"/>
              <w:bottom w:w="80" w:type="dxa"/>
              <w:right w:w="100" w:type="dxa"/>
            </w:tcMar>
          </w:tcPr>
          <w:p w14:paraId="5B25CA88" w14:textId="77777777" w:rsidR="00D473DD" w:rsidRPr="0002235E" w:rsidRDefault="00000000">
            <w:pPr>
              <w:rPr>
                <w:lang w:val="fr-SN"/>
              </w:rPr>
            </w:pPr>
            <w:r w:rsidRPr="0002235E">
              <w:rPr>
                <w:lang w:val="fr-SN"/>
              </w:rPr>
              <w:t>Indiquer le nom de l'institution et la date du document. Joindre le fichier PDF ou le lien officiel si disponible.</w:t>
            </w:r>
          </w:p>
        </w:tc>
      </w:tr>
      <w:tr w:rsidR="00D473DD" w:rsidRPr="0002235E" w14:paraId="6DEF14D6" w14:textId="77777777">
        <w:trPr>
          <w:jc w:val="center"/>
        </w:trPr>
        <w:tc>
          <w:tcPr>
            <w:tcW w:w="3312" w:type="dxa"/>
            <w:shd w:val="clear" w:color="auto" w:fill="FEF3C7"/>
            <w:tcMar>
              <w:top w:w="80" w:type="dxa"/>
              <w:left w:w="100" w:type="dxa"/>
              <w:bottom w:w="80" w:type="dxa"/>
              <w:right w:w="100" w:type="dxa"/>
            </w:tcMar>
          </w:tcPr>
          <w:p w14:paraId="1333BA7E" w14:textId="77777777" w:rsidR="00D473DD" w:rsidRDefault="00000000">
            <w:proofErr w:type="spellStart"/>
            <w:r>
              <w:t>Niveau</w:t>
            </w:r>
            <w:proofErr w:type="spellEnd"/>
            <w:r>
              <w:t xml:space="preserve"> B</w:t>
            </w:r>
            <w:r>
              <w:br/>
              <w:t>(</w:t>
            </w:r>
            <w:proofErr w:type="spellStart"/>
            <w:r>
              <w:t>Recoupement</w:t>
            </w:r>
            <w:proofErr w:type="spellEnd"/>
            <w:r>
              <w:t xml:space="preserve"> terrain)</w:t>
            </w:r>
          </w:p>
        </w:tc>
        <w:tc>
          <w:tcPr>
            <w:tcW w:w="3312" w:type="dxa"/>
            <w:shd w:val="clear" w:color="auto" w:fill="FEF3C7"/>
            <w:tcMar>
              <w:top w:w="80" w:type="dxa"/>
              <w:left w:w="100" w:type="dxa"/>
              <w:bottom w:w="80" w:type="dxa"/>
              <w:right w:w="100" w:type="dxa"/>
            </w:tcMar>
          </w:tcPr>
          <w:p w14:paraId="42861FE8" w14:textId="77777777" w:rsidR="00D473DD" w:rsidRPr="0002235E" w:rsidRDefault="00000000">
            <w:pPr>
              <w:rPr>
                <w:lang w:val="fr-SN"/>
              </w:rPr>
            </w:pPr>
            <w:r w:rsidRPr="0002235E">
              <w:rPr>
                <w:lang w:val="fr-SN"/>
              </w:rPr>
              <w:t>Constat physique direct sur le terrain par le journaliste ou recoupement auprès de témoins directs.</w:t>
            </w:r>
          </w:p>
        </w:tc>
        <w:tc>
          <w:tcPr>
            <w:tcW w:w="3312" w:type="dxa"/>
            <w:shd w:val="clear" w:color="auto" w:fill="FEF3C7"/>
            <w:tcMar>
              <w:top w:w="80" w:type="dxa"/>
              <w:left w:w="100" w:type="dxa"/>
              <w:bottom w:w="80" w:type="dxa"/>
              <w:right w:w="100" w:type="dxa"/>
            </w:tcMar>
          </w:tcPr>
          <w:p w14:paraId="2E82E099" w14:textId="5E25101A" w:rsidR="00D473DD" w:rsidRPr="0002235E" w:rsidRDefault="00000000">
            <w:pPr>
              <w:rPr>
                <w:lang w:val="fr-SN"/>
              </w:rPr>
            </w:pPr>
            <w:r>
              <w:t>NON OBLIGATOIRE POUR L'INSTANT.</w:t>
            </w:r>
            <w:r>
              <w:br/>
            </w:r>
            <w:r w:rsidRPr="0002235E">
              <w:rPr>
                <w:lang w:val="fr-SN"/>
              </w:rPr>
              <w:t>(Ce niveau reste optionnel et facultatif à ce stade du lancement de la rédaction).</w:t>
            </w:r>
          </w:p>
        </w:tc>
      </w:tr>
      <w:tr w:rsidR="00D473DD" w:rsidRPr="0002235E" w14:paraId="4DAC2224" w14:textId="77777777">
        <w:trPr>
          <w:jc w:val="center"/>
        </w:trPr>
        <w:tc>
          <w:tcPr>
            <w:tcW w:w="3312" w:type="dxa"/>
            <w:shd w:val="clear" w:color="auto" w:fill="FBF9F6"/>
            <w:tcMar>
              <w:top w:w="80" w:type="dxa"/>
              <w:left w:w="100" w:type="dxa"/>
              <w:bottom w:w="80" w:type="dxa"/>
              <w:right w:w="100" w:type="dxa"/>
            </w:tcMar>
          </w:tcPr>
          <w:p w14:paraId="07FF4BFC" w14:textId="77777777" w:rsidR="00D473DD" w:rsidRPr="0002235E" w:rsidRDefault="00000000">
            <w:pPr>
              <w:rPr>
                <w:lang w:val="fr-SN"/>
              </w:rPr>
            </w:pPr>
            <w:r w:rsidRPr="0002235E">
              <w:rPr>
                <w:lang w:val="fr-SN"/>
              </w:rPr>
              <w:t>Niveau C</w:t>
            </w:r>
            <w:r w:rsidRPr="0002235E">
              <w:rPr>
                <w:lang w:val="fr-SN"/>
              </w:rPr>
              <w:br/>
              <w:t>(Déclaration / Info courante)</w:t>
            </w:r>
          </w:p>
        </w:tc>
        <w:tc>
          <w:tcPr>
            <w:tcW w:w="3312" w:type="dxa"/>
            <w:shd w:val="clear" w:color="auto" w:fill="FBF9F6"/>
            <w:tcMar>
              <w:top w:w="80" w:type="dxa"/>
              <w:left w:w="100" w:type="dxa"/>
              <w:bottom w:w="80" w:type="dxa"/>
              <w:right w:w="100" w:type="dxa"/>
            </w:tcMar>
          </w:tcPr>
          <w:p w14:paraId="6812A7EF" w14:textId="77777777" w:rsidR="00D473DD" w:rsidRPr="0002235E" w:rsidRDefault="00000000">
            <w:pPr>
              <w:rPr>
                <w:lang w:val="fr-SN"/>
              </w:rPr>
            </w:pPr>
            <w:r w:rsidRPr="0002235E">
              <w:rPr>
                <w:lang w:val="fr-SN"/>
              </w:rPr>
              <w:t>Communiqué de presse, interview, déclaration officielle d'un responsable ou dépêche d'actualité.</w:t>
            </w:r>
          </w:p>
        </w:tc>
        <w:tc>
          <w:tcPr>
            <w:tcW w:w="3312" w:type="dxa"/>
            <w:shd w:val="clear" w:color="auto" w:fill="FBF9F6"/>
            <w:tcMar>
              <w:top w:w="80" w:type="dxa"/>
              <w:left w:w="100" w:type="dxa"/>
              <w:bottom w:w="80" w:type="dxa"/>
              <w:right w:w="100" w:type="dxa"/>
            </w:tcMar>
          </w:tcPr>
          <w:p w14:paraId="2EC16E2B" w14:textId="77777777" w:rsidR="00D473DD" w:rsidRPr="0002235E" w:rsidRDefault="00000000">
            <w:pPr>
              <w:rPr>
                <w:lang w:val="fr-SN"/>
              </w:rPr>
            </w:pPr>
            <w:r w:rsidRPr="0002235E">
              <w:rPr>
                <w:lang w:val="fr-SN"/>
              </w:rPr>
              <w:t>Citer expressément la source entre guillemets ou au conditionnel (ex: « selon la direction... »).</w:t>
            </w:r>
          </w:p>
        </w:tc>
      </w:tr>
    </w:tbl>
    <w:p w14:paraId="5FA69398" w14:textId="77777777" w:rsidR="00D473DD" w:rsidRPr="0002235E" w:rsidRDefault="00D473DD">
      <w:pPr>
        <w:spacing w:after="240"/>
        <w:rPr>
          <w:lang w:val="fr-SN"/>
        </w:rPr>
      </w:pPr>
    </w:p>
    <w:p w14:paraId="14792A3A" w14:textId="77777777" w:rsidR="00D473DD" w:rsidRPr="0002235E" w:rsidRDefault="00000000">
      <w:pPr>
        <w:pStyle w:val="Titre1"/>
        <w:rPr>
          <w:lang w:val="fr-SN"/>
        </w:rPr>
      </w:pPr>
      <w:r w:rsidRPr="0002235E">
        <w:rPr>
          <w:rFonts w:ascii="Georgia" w:hAnsi="Georgia"/>
          <w:color w:val="087443"/>
          <w:lang w:val="fr-SN"/>
        </w:rPr>
        <w:t>1. Format &amp; Structure des Articles et Enquêtes (Catalogue)</w:t>
      </w:r>
    </w:p>
    <w:p w14:paraId="0755BE27" w14:textId="77777777" w:rsidR="00D473DD" w:rsidRPr="0002235E" w:rsidRDefault="00000000">
      <w:pPr>
        <w:rPr>
          <w:lang w:val="fr-SN"/>
        </w:rPr>
      </w:pPr>
      <w:r w:rsidRPr="0002235E">
        <w:rPr>
          <w:lang w:val="fr-SN"/>
        </w:rPr>
        <w:t xml:space="preserve">Le corps du texte de l'enquête est un </w:t>
      </w:r>
      <w:r w:rsidRPr="0002235E">
        <w:rPr>
          <w:b/>
          <w:lang w:val="fr-SN"/>
        </w:rPr>
        <w:t>Texte libre enrichi</w:t>
      </w:r>
      <w:r w:rsidRPr="0002235E">
        <w:rPr>
          <w:lang w:val="fr-SN"/>
        </w:rPr>
        <w:t>. Le rédacteur rédige librement ses paragraphes et peut y intégrer des photographies, des vidéos (liens YouTube ou fichiers), des liens web et des documents PDF téléchargeables.</w:t>
      </w:r>
    </w:p>
    <w:tbl>
      <w:tblPr>
        <w:tblW w:w="0" w:type="auto"/>
        <w:jc w:val="center"/>
        <w:tblBorders>
          <w:top w:val="single" w:sz="4" w:space="0" w:color="D1C7B7"/>
          <w:bottom w:val="single" w:sz="6" w:space="0" w:color="D1C7B7"/>
          <w:insideH w:val="single" w:sz="4" w:space="0" w:color="D1C7B7"/>
        </w:tblBorders>
        <w:tblLook w:val="04A0" w:firstRow="1" w:lastRow="0" w:firstColumn="1" w:lastColumn="0" w:noHBand="0" w:noVBand="1"/>
      </w:tblPr>
      <w:tblGrid>
        <w:gridCol w:w="1880"/>
        <w:gridCol w:w="1873"/>
        <w:gridCol w:w="1886"/>
        <w:gridCol w:w="1916"/>
        <w:gridCol w:w="2581"/>
      </w:tblGrid>
      <w:tr w:rsidR="00D473DD" w14:paraId="0738F4DF" w14:textId="77777777">
        <w:trPr>
          <w:jc w:val="center"/>
        </w:trPr>
        <w:tc>
          <w:tcPr>
            <w:tcW w:w="1987" w:type="dxa"/>
            <w:shd w:val="clear" w:color="auto" w:fill="087443"/>
            <w:tcMar>
              <w:top w:w="100" w:type="dxa"/>
              <w:left w:w="100" w:type="dxa"/>
              <w:bottom w:w="100" w:type="dxa"/>
              <w:right w:w="100" w:type="dxa"/>
            </w:tcMar>
          </w:tcPr>
          <w:p w14:paraId="7F6C91CA" w14:textId="77777777" w:rsidR="00D473DD" w:rsidRDefault="00000000">
            <w:r>
              <w:rPr>
                <w:b/>
                <w:color w:val="FFFFFF"/>
              </w:rPr>
              <w:lastRenderedPageBreak/>
              <w:t>Nom du Champ</w:t>
            </w:r>
          </w:p>
        </w:tc>
        <w:tc>
          <w:tcPr>
            <w:tcW w:w="1987" w:type="dxa"/>
            <w:shd w:val="clear" w:color="auto" w:fill="087443"/>
            <w:tcMar>
              <w:top w:w="100" w:type="dxa"/>
              <w:left w:w="100" w:type="dxa"/>
              <w:bottom w:w="100" w:type="dxa"/>
              <w:right w:w="100" w:type="dxa"/>
            </w:tcMar>
          </w:tcPr>
          <w:p w14:paraId="0321F85C" w14:textId="77777777" w:rsidR="00D473DD" w:rsidRDefault="00000000">
            <w:r>
              <w:rPr>
                <w:b/>
                <w:color w:val="FFFFFF"/>
              </w:rPr>
              <w:t>Type de donnée</w:t>
            </w:r>
          </w:p>
        </w:tc>
        <w:tc>
          <w:tcPr>
            <w:tcW w:w="1987" w:type="dxa"/>
            <w:shd w:val="clear" w:color="auto" w:fill="087443"/>
            <w:tcMar>
              <w:top w:w="100" w:type="dxa"/>
              <w:left w:w="100" w:type="dxa"/>
              <w:bottom w:w="100" w:type="dxa"/>
              <w:right w:w="100" w:type="dxa"/>
            </w:tcMar>
          </w:tcPr>
          <w:p w14:paraId="49418C35" w14:textId="77777777" w:rsidR="00D473DD" w:rsidRDefault="00000000">
            <w:r>
              <w:rPr>
                <w:b/>
                <w:color w:val="FFFFFF"/>
              </w:rPr>
              <w:t>Obligatoire ?</w:t>
            </w:r>
          </w:p>
        </w:tc>
        <w:tc>
          <w:tcPr>
            <w:tcW w:w="1987" w:type="dxa"/>
            <w:shd w:val="clear" w:color="auto" w:fill="087443"/>
            <w:tcMar>
              <w:top w:w="100" w:type="dxa"/>
              <w:left w:w="100" w:type="dxa"/>
              <w:bottom w:w="100" w:type="dxa"/>
              <w:right w:w="100" w:type="dxa"/>
            </w:tcMar>
          </w:tcPr>
          <w:p w14:paraId="72AC9C3A" w14:textId="77777777" w:rsidR="00D473DD" w:rsidRDefault="00000000">
            <w:r>
              <w:rPr>
                <w:b/>
                <w:color w:val="FFFFFF"/>
              </w:rPr>
              <w:t>Règle éditoriale &amp; Contenu attendu</w:t>
            </w:r>
          </w:p>
        </w:tc>
        <w:tc>
          <w:tcPr>
            <w:tcW w:w="1987" w:type="dxa"/>
            <w:shd w:val="clear" w:color="auto" w:fill="087443"/>
            <w:tcMar>
              <w:top w:w="100" w:type="dxa"/>
              <w:left w:w="100" w:type="dxa"/>
              <w:bottom w:w="100" w:type="dxa"/>
              <w:right w:w="100" w:type="dxa"/>
            </w:tcMar>
          </w:tcPr>
          <w:p w14:paraId="62F25F25" w14:textId="77777777" w:rsidR="00D473DD" w:rsidRDefault="00000000">
            <w:r>
              <w:rPr>
                <w:b/>
                <w:color w:val="FFFFFF"/>
              </w:rPr>
              <w:t>Exemple concret</w:t>
            </w:r>
          </w:p>
        </w:tc>
      </w:tr>
      <w:tr w:rsidR="00D473DD" w:rsidRPr="0002235E" w14:paraId="70253118" w14:textId="77777777">
        <w:trPr>
          <w:jc w:val="center"/>
        </w:trPr>
        <w:tc>
          <w:tcPr>
            <w:tcW w:w="1987" w:type="dxa"/>
            <w:shd w:val="clear" w:color="auto" w:fill="FBF9F6"/>
            <w:tcMar>
              <w:top w:w="70" w:type="dxa"/>
              <w:left w:w="90" w:type="dxa"/>
              <w:bottom w:w="70" w:type="dxa"/>
              <w:right w:w="90" w:type="dxa"/>
            </w:tcMar>
          </w:tcPr>
          <w:p w14:paraId="2F16CE1A" w14:textId="77777777" w:rsidR="00D473DD" w:rsidRDefault="00000000">
            <w:r>
              <w:t>Titre (FR)</w:t>
            </w:r>
          </w:p>
        </w:tc>
        <w:tc>
          <w:tcPr>
            <w:tcW w:w="1987" w:type="dxa"/>
            <w:shd w:val="clear" w:color="auto" w:fill="FBF9F6"/>
            <w:tcMar>
              <w:top w:w="70" w:type="dxa"/>
              <w:left w:w="90" w:type="dxa"/>
              <w:bottom w:w="70" w:type="dxa"/>
              <w:right w:w="90" w:type="dxa"/>
            </w:tcMar>
          </w:tcPr>
          <w:p w14:paraId="18ED930A" w14:textId="77777777" w:rsidR="00D473DD" w:rsidRDefault="00000000">
            <w:r>
              <w:t>Texte court</w:t>
            </w:r>
          </w:p>
        </w:tc>
        <w:tc>
          <w:tcPr>
            <w:tcW w:w="1987" w:type="dxa"/>
            <w:shd w:val="clear" w:color="auto" w:fill="FBF9F6"/>
            <w:tcMar>
              <w:top w:w="70" w:type="dxa"/>
              <w:left w:w="90" w:type="dxa"/>
              <w:bottom w:w="70" w:type="dxa"/>
              <w:right w:w="90" w:type="dxa"/>
            </w:tcMar>
          </w:tcPr>
          <w:p w14:paraId="6D2EA712" w14:textId="77777777" w:rsidR="00D473DD" w:rsidRDefault="00000000">
            <w:r>
              <w:t>OUI</w:t>
            </w:r>
          </w:p>
        </w:tc>
        <w:tc>
          <w:tcPr>
            <w:tcW w:w="1987" w:type="dxa"/>
            <w:shd w:val="clear" w:color="auto" w:fill="FBF9F6"/>
            <w:tcMar>
              <w:top w:w="70" w:type="dxa"/>
              <w:left w:w="90" w:type="dxa"/>
              <w:bottom w:w="70" w:type="dxa"/>
              <w:right w:w="90" w:type="dxa"/>
            </w:tcMar>
          </w:tcPr>
          <w:p w14:paraId="31CC3F79" w14:textId="77777777" w:rsidR="00D473DD" w:rsidRDefault="00000000">
            <w:r w:rsidRPr="0002235E">
              <w:rPr>
                <w:lang w:val="fr-SN"/>
              </w:rPr>
              <w:t xml:space="preserve">Titre percutant, factuel et précis. </w:t>
            </w:r>
            <w:r>
              <w:t xml:space="preserve">Max 100 </w:t>
            </w:r>
            <w:proofErr w:type="spellStart"/>
            <w:r>
              <w:t>caractères</w:t>
            </w:r>
            <w:proofErr w:type="spellEnd"/>
            <w:r>
              <w:t>.</w:t>
            </w:r>
          </w:p>
        </w:tc>
        <w:tc>
          <w:tcPr>
            <w:tcW w:w="1987" w:type="dxa"/>
            <w:shd w:val="clear" w:color="auto" w:fill="FBF9F6"/>
            <w:tcMar>
              <w:top w:w="70" w:type="dxa"/>
              <w:left w:w="90" w:type="dxa"/>
              <w:bottom w:w="70" w:type="dxa"/>
              <w:right w:w="90" w:type="dxa"/>
            </w:tcMar>
          </w:tcPr>
          <w:p w14:paraId="03ABC806" w14:textId="77777777" w:rsidR="00D473DD" w:rsidRPr="0002235E" w:rsidRDefault="00000000">
            <w:pPr>
              <w:rPr>
                <w:lang w:val="fr-SN"/>
              </w:rPr>
            </w:pPr>
            <w:r w:rsidRPr="0002235E">
              <w:rPr>
                <w:lang w:val="fr-SN"/>
              </w:rPr>
              <w:t xml:space="preserve">Manganèse de </w:t>
            </w:r>
            <w:proofErr w:type="spellStart"/>
            <w:r w:rsidRPr="0002235E">
              <w:rPr>
                <w:lang w:val="fr-SN"/>
              </w:rPr>
              <w:t>Tambao</w:t>
            </w:r>
            <w:proofErr w:type="spellEnd"/>
            <w:r w:rsidRPr="0002235E">
              <w:rPr>
                <w:lang w:val="fr-SN"/>
              </w:rPr>
              <w:t xml:space="preserve"> : autopsie d'un bras de fer économique et logistique</w:t>
            </w:r>
          </w:p>
        </w:tc>
      </w:tr>
      <w:tr w:rsidR="00D473DD" w14:paraId="26CDE6E3" w14:textId="77777777">
        <w:trPr>
          <w:jc w:val="center"/>
        </w:trPr>
        <w:tc>
          <w:tcPr>
            <w:tcW w:w="1987" w:type="dxa"/>
            <w:tcMar>
              <w:top w:w="70" w:type="dxa"/>
              <w:left w:w="90" w:type="dxa"/>
              <w:bottom w:w="70" w:type="dxa"/>
              <w:right w:w="90" w:type="dxa"/>
            </w:tcMar>
          </w:tcPr>
          <w:p w14:paraId="5DD95848" w14:textId="77777777" w:rsidR="00D473DD" w:rsidRDefault="00000000">
            <w:proofErr w:type="spellStart"/>
            <w:r>
              <w:t>Titre</w:t>
            </w:r>
            <w:proofErr w:type="spellEnd"/>
            <w:r>
              <w:t xml:space="preserve"> (EN)</w:t>
            </w:r>
          </w:p>
        </w:tc>
        <w:tc>
          <w:tcPr>
            <w:tcW w:w="1987" w:type="dxa"/>
            <w:tcMar>
              <w:top w:w="70" w:type="dxa"/>
              <w:left w:w="90" w:type="dxa"/>
              <w:bottom w:w="70" w:type="dxa"/>
              <w:right w:w="90" w:type="dxa"/>
            </w:tcMar>
          </w:tcPr>
          <w:p w14:paraId="761CB804" w14:textId="77777777" w:rsidR="00D473DD" w:rsidRDefault="00000000">
            <w:r>
              <w:t>Texte court</w:t>
            </w:r>
          </w:p>
        </w:tc>
        <w:tc>
          <w:tcPr>
            <w:tcW w:w="1987" w:type="dxa"/>
            <w:tcMar>
              <w:top w:w="70" w:type="dxa"/>
              <w:left w:w="90" w:type="dxa"/>
              <w:bottom w:w="70" w:type="dxa"/>
              <w:right w:w="90" w:type="dxa"/>
            </w:tcMar>
          </w:tcPr>
          <w:p w14:paraId="46CC66F1" w14:textId="77777777" w:rsidR="00D473DD" w:rsidRDefault="00000000">
            <w:r>
              <w:t>Optionnel</w:t>
            </w:r>
          </w:p>
        </w:tc>
        <w:tc>
          <w:tcPr>
            <w:tcW w:w="1987" w:type="dxa"/>
            <w:tcMar>
              <w:top w:w="70" w:type="dxa"/>
              <w:left w:w="90" w:type="dxa"/>
              <w:bottom w:w="70" w:type="dxa"/>
              <w:right w:w="90" w:type="dxa"/>
            </w:tcMar>
          </w:tcPr>
          <w:p w14:paraId="2A95FE33" w14:textId="77777777" w:rsidR="00D473DD" w:rsidRDefault="00000000">
            <w:r>
              <w:t>Traduction anglaise (Reuters / Financial Times).</w:t>
            </w:r>
          </w:p>
        </w:tc>
        <w:tc>
          <w:tcPr>
            <w:tcW w:w="1987" w:type="dxa"/>
            <w:tcMar>
              <w:top w:w="70" w:type="dxa"/>
              <w:left w:w="90" w:type="dxa"/>
              <w:bottom w:w="70" w:type="dxa"/>
              <w:right w:w="90" w:type="dxa"/>
            </w:tcMar>
          </w:tcPr>
          <w:p w14:paraId="5745AB6A" w14:textId="77777777" w:rsidR="00D473DD" w:rsidRDefault="00000000">
            <w:r>
              <w:t>Tambao Manganese: Anatomy of an Economic and Logistical Standoff</w:t>
            </w:r>
          </w:p>
        </w:tc>
      </w:tr>
      <w:tr w:rsidR="00D473DD" w:rsidRPr="0002235E" w14:paraId="2750D406" w14:textId="77777777">
        <w:trPr>
          <w:jc w:val="center"/>
        </w:trPr>
        <w:tc>
          <w:tcPr>
            <w:tcW w:w="1987" w:type="dxa"/>
            <w:shd w:val="clear" w:color="auto" w:fill="FBF9F6"/>
            <w:tcMar>
              <w:top w:w="70" w:type="dxa"/>
              <w:left w:w="90" w:type="dxa"/>
              <w:bottom w:w="70" w:type="dxa"/>
              <w:right w:w="90" w:type="dxa"/>
            </w:tcMar>
          </w:tcPr>
          <w:p w14:paraId="441F6316" w14:textId="77777777" w:rsidR="00D473DD" w:rsidRDefault="00000000">
            <w:r>
              <w:t>Rubrique</w:t>
            </w:r>
          </w:p>
        </w:tc>
        <w:tc>
          <w:tcPr>
            <w:tcW w:w="1987" w:type="dxa"/>
            <w:shd w:val="clear" w:color="auto" w:fill="FBF9F6"/>
            <w:tcMar>
              <w:top w:w="70" w:type="dxa"/>
              <w:left w:w="90" w:type="dxa"/>
              <w:bottom w:w="70" w:type="dxa"/>
              <w:right w:w="90" w:type="dxa"/>
            </w:tcMar>
          </w:tcPr>
          <w:p w14:paraId="03292DEB" w14:textId="77777777" w:rsidR="00D473DD" w:rsidRDefault="00000000">
            <w:r>
              <w:t>Sélecteur</w:t>
            </w:r>
          </w:p>
        </w:tc>
        <w:tc>
          <w:tcPr>
            <w:tcW w:w="1987" w:type="dxa"/>
            <w:shd w:val="clear" w:color="auto" w:fill="FBF9F6"/>
            <w:tcMar>
              <w:top w:w="70" w:type="dxa"/>
              <w:left w:w="90" w:type="dxa"/>
              <w:bottom w:w="70" w:type="dxa"/>
              <w:right w:w="90" w:type="dxa"/>
            </w:tcMar>
          </w:tcPr>
          <w:p w14:paraId="5DD34B90" w14:textId="77777777" w:rsidR="00D473DD" w:rsidRDefault="00000000">
            <w:r>
              <w:t>OUI</w:t>
            </w:r>
          </w:p>
        </w:tc>
        <w:tc>
          <w:tcPr>
            <w:tcW w:w="1987" w:type="dxa"/>
            <w:shd w:val="clear" w:color="auto" w:fill="FBF9F6"/>
            <w:tcMar>
              <w:top w:w="70" w:type="dxa"/>
              <w:left w:w="90" w:type="dxa"/>
              <w:bottom w:w="70" w:type="dxa"/>
              <w:right w:w="90" w:type="dxa"/>
            </w:tcMar>
          </w:tcPr>
          <w:p w14:paraId="0E06C030" w14:textId="77777777" w:rsidR="00D473DD" w:rsidRPr="0002235E" w:rsidRDefault="00000000">
            <w:pPr>
              <w:rPr>
                <w:lang w:val="fr-SN"/>
              </w:rPr>
            </w:pPr>
            <w:r w:rsidRPr="0002235E">
              <w:rPr>
                <w:lang w:val="fr-SN"/>
              </w:rPr>
              <w:t>L'une des 7 rubriques : Économie, Sécurité, Chantiers, Agriculture, Société, Histoire, Idées.</w:t>
            </w:r>
          </w:p>
        </w:tc>
        <w:tc>
          <w:tcPr>
            <w:tcW w:w="1987" w:type="dxa"/>
            <w:shd w:val="clear" w:color="auto" w:fill="FBF9F6"/>
            <w:tcMar>
              <w:top w:w="70" w:type="dxa"/>
              <w:left w:w="90" w:type="dxa"/>
              <w:bottom w:w="70" w:type="dxa"/>
              <w:right w:w="90" w:type="dxa"/>
            </w:tcMar>
          </w:tcPr>
          <w:p w14:paraId="3407B8FF" w14:textId="77777777" w:rsidR="00D473DD" w:rsidRPr="0002235E" w:rsidRDefault="00000000">
            <w:pPr>
              <w:rPr>
                <w:lang w:val="fr-SN"/>
              </w:rPr>
            </w:pPr>
            <w:r w:rsidRPr="0002235E">
              <w:rPr>
                <w:lang w:val="fr-SN"/>
              </w:rPr>
              <w:t>Économie (ou Histoire pour les dossiers d'archives)</w:t>
            </w:r>
          </w:p>
        </w:tc>
      </w:tr>
      <w:tr w:rsidR="00D473DD" w14:paraId="7DDDF210" w14:textId="77777777">
        <w:trPr>
          <w:jc w:val="center"/>
        </w:trPr>
        <w:tc>
          <w:tcPr>
            <w:tcW w:w="1987" w:type="dxa"/>
            <w:tcMar>
              <w:top w:w="70" w:type="dxa"/>
              <w:left w:w="90" w:type="dxa"/>
              <w:bottom w:w="70" w:type="dxa"/>
              <w:right w:w="90" w:type="dxa"/>
            </w:tcMar>
          </w:tcPr>
          <w:p w14:paraId="62E2A54C" w14:textId="77777777" w:rsidR="00D473DD" w:rsidRDefault="00000000">
            <w:r>
              <w:t>Format / Type</w:t>
            </w:r>
          </w:p>
        </w:tc>
        <w:tc>
          <w:tcPr>
            <w:tcW w:w="1987" w:type="dxa"/>
            <w:tcMar>
              <w:top w:w="70" w:type="dxa"/>
              <w:left w:w="90" w:type="dxa"/>
              <w:bottom w:w="70" w:type="dxa"/>
              <w:right w:w="90" w:type="dxa"/>
            </w:tcMar>
          </w:tcPr>
          <w:p w14:paraId="2BEC3A83" w14:textId="77777777" w:rsidR="00D473DD" w:rsidRDefault="00000000">
            <w:r>
              <w:t>Sélecteur</w:t>
            </w:r>
          </w:p>
        </w:tc>
        <w:tc>
          <w:tcPr>
            <w:tcW w:w="1987" w:type="dxa"/>
            <w:tcMar>
              <w:top w:w="70" w:type="dxa"/>
              <w:left w:w="90" w:type="dxa"/>
              <w:bottom w:w="70" w:type="dxa"/>
              <w:right w:w="90" w:type="dxa"/>
            </w:tcMar>
          </w:tcPr>
          <w:p w14:paraId="208D8EA1" w14:textId="77777777" w:rsidR="00D473DD" w:rsidRDefault="00000000">
            <w:r>
              <w:t>OUI</w:t>
            </w:r>
          </w:p>
        </w:tc>
        <w:tc>
          <w:tcPr>
            <w:tcW w:w="1987" w:type="dxa"/>
            <w:tcMar>
              <w:top w:w="70" w:type="dxa"/>
              <w:left w:w="90" w:type="dxa"/>
              <w:bottom w:w="70" w:type="dxa"/>
              <w:right w:w="90" w:type="dxa"/>
            </w:tcMar>
          </w:tcPr>
          <w:p w14:paraId="71A58490" w14:textId="77777777" w:rsidR="00D473DD" w:rsidRPr="0002235E" w:rsidRDefault="00000000">
            <w:pPr>
              <w:rPr>
                <w:lang w:val="fr-SN"/>
              </w:rPr>
            </w:pPr>
            <w:r w:rsidRPr="0002235E">
              <w:rPr>
                <w:lang w:val="fr-SN"/>
              </w:rPr>
              <w:t>Décryptage, Terrain, Vrai ou Faux, Éditorial, Le Chiffre, Trois Questions, Analyse.</w:t>
            </w:r>
          </w:p>
        </w:tc>
        <w:tc>
          <w:tcPr>
            <w:tcW w:w="1987" w:type="dxa"/>
            <w:tcMar>
              <w:top w:w="70" w:type="dxa"/>
              <w:left w:w="90" w:type="dxa"/>
              <w:bottom w:w="70" w:type="dxa"/>
              <w:right w:w="90" w:type="dxa"/>
            </w:tcMar>
          </w:tcPr>
          <w:p w14:paraId="75DB6C7D" w14:textId="77777777" w:rsidR="00D473DD" w:rsidRDefault="00000000">
            <w:r>
              <w:t>Décryptage</w:t>
            </w:r>
          </w:p>
        </w:tc>
      </w:tr>
      <w:tr w:rsidR="00D473DD" w:rsidRPr="0002235E" w14:paraId="4B48556C" w14:textId="77777777">
        <w:trPr>
          <w:jc w:val="center"/>
        </w:trPr>
        <w:tc>
          <w:tcPr>
            <w:tcW w:w="1987" w:type="dxa"/>
            <w:shd w:val="clear" w:color="auto" w:fill="FBF9F6"/>
            <w:tcMar>
              <w:top w:w="70" w:type="dxa"/>
              <w:left w:w="90" w:type="dxa"/>
              <w:bottom w:w="70" w:type="dxa"/>
              <w:right w:w="90" w:type="dxa"/>
            </w:tcMar>
          </w:tcPr>
          <w:p w14:paraId="469C5D5A" w14:textId="77777777" w:rsidR="00D473DD" w:rsidRDefault="00000000">
            <w:r>
              <w:t>Chapô / Accroche (FR)</w:t>
            </w:r>
          </w:p>
        </w:tc>
        <w:tc>
          <w:tcPr>
            <w:tcW w:w="1987" w:type="dxa"/>
            <w:shd w:val="clear" w:color="auto" w:fill="FBF9F6"/>
            <w:tcMar>
              <w:top w:w="70" w:type="dxa"/>
              <w:left w:w="90" w:type="dxa"/>
              <w:bottom w:w="70" w:type="dxa"/>
              <w:right w:w="90" w:type="dxa"/>
            </w:tcMar>
          </w:tcPr>
          <w:p w14:paraId="77B6242D" w14:textId="77777777" w:rsidR="00D473DD" w:rsidRDefault="00000000">
            <w:r>
              <w:t>Texte (2-3 phrases)</w:t>
            </w:r>
          </w:p>
        </w:tc>
        <w:tc>
          <w:tcPr>
            <w:tcW w:w="1987" w:type="dxa"/>
            <w:shd w:val="clear" w:color="auto" w:fill="FBF9F6"/>
            <w:tcMar>
              <w:top w:w="70" w:type="dxa"/>
              <w:left w:w="90" w:type="dxa"/>
              <w:bottom w:w="70" w:type="dxa"/>
              <w:right w:w="90" w:type="dxa"/>
            </w:tcMar>
          </w:tcPr>
          <w:p w14:paraId="2196D46D" w14:textId="77777777" w:rsidR="00D473DD" w:rsidRDefault="00000000">
            <w:r>
              <w:t>OUI</w:t>
            </w:r>
          </w:p>
        </w:tc>
        <w:tc>
          <w:tcPr>
            <w:tcW w:w="1987" w:type="dxa"/>
            <w:shd w:val="clear" w:color="auto" w:fill="FBF9F6"/>
            <w:tcMar>
              <w:top w:w="70" w:type="dxa"/>
              <w:left w:w="90" w:type="dxa"/>
              <w:bottom w:w="70" w:type="dxa"/>
              <w:right w:w="90" w:type="dxa"/>
            </w:tcMar>
          </w:tcPr>
          <w:p w14:paraId="326019AA" w14:textId="77777777" w:rsidR="00D473DD" w:rsidRDefault="00000000">
            <w:r w:rsidRPr="0002235E">
              <w:rPr>
                <w:lang w:val="fr-SN"/>
              </w:rPr>
              <w:t xml:space="preserve">Résumé percutant posant le problème, le chiffre clé et l'enjeu. </w:t>
            </w:r>
            <w:r>
              <w:t>Max 350 caractères.</w:t>
            </w:r>
          </w:p>
        </w:tc>
        <w:tc>
          <w:tcPr>
            <w:tcW w:w="1987" w:type="dxa"/>
            <w:shd w:val="clear" w:color="auto" w:fill="FBF9F6"/>
            <w:tcMar>
              <w:top w:w="70" w:type="dxa"/>
              <w:left w:w="90" w:type="dxa"/>
              <w:bottom w:w="70" w:type="dxa"/>
              <w:right w:w="90" w:type="dxa"/>
            </w:tcMar>
          </w:tcPr>
          <w:p w14:paraId="2BC54DD9" w14:textId="77777777" w:rsidR="00D473DD" w:rsidRPr="0002235E" w:rsidRDefault="00000000">
            <w:pPr>
              <w:rPr>
                <w:lang w:val="fr-SN"/>
              </w:rPr>
            </w:pPr>
            <w:r w:rsidRPr="0002235E">
              <w:rPr>
                <w:lang w:val="fr-SN"/>
              </w:rPr>
              <w:t>Au milieu des années 1980, le gisement de Tambao cristallise les ambitions ferroviaires burkinabè et les tensions avec les bailleurs internationaux.</w:t>
            </w:r>
          </w:p>
        </w:tc>
      </w:tr>
      <w:tr w:rsidR="00D473DD" w14:paraId="7D0CD368" w14:textId="77777777">
        <w:trPr>
          <w:jc w:val="center"/>
        </w:trPr>
        <w:tc>
          <w:tcPr>
            <w:tcW w:w="1987" w:type="dxa"/>
            <w:tcMar>
              <w:top w:w="70" w:type="dxa"/>
              <w:left w:w="90" w:type="dxa"/>
              <w:bottom w:w="70" w:type="dxa"/>
              <w:right w:w="90" w:type="dxa"/>
            </w:tcMar>
          </w:tcPr>
          <w:p w14:paraId="3101F70A" w14:textId="77777777" w:rsidR="00D473DD" w:rsidRDefault="00000000">
            <w:r>
              <w:t>Chapô (EN)</w:t>
            </w:r>
          </w:p>
        </w:tc>
        <w:tc>
          <w:tcPr>
            <w:tcW w:w="1987" w:type="dxa"/>
            <w:tcMar>
              <w:top w:w="70" w:type="dxa"/>
              <w:left w:w="90" w:type="dxa"/>
              <w:bottom w:w="70" w:type="dxa"/>
              <w:right w:w="90" w:type="dxa"/>
            </w:tcMar>
          </w:tcPr>
          <w:p w14:paraId="336EF634" w14:textId="77777777" w:rsidR="00D473DD" w:rsidRDefault="00000000">
            <w:r>
              <w:t>Texte (2-3 phrases)</w:t>
            </w:r>
          </w:p>
        </w:tc>
        <w:tc>
          <w:tcPr>
            <w:tcW w:w="1987" w:type="dxa"/>
            <w:tcMar>
              <w:top w:w="70" w:type="dxa"/>
              <w:left w:w="90" w:type="dxa"/>
              <w:bottom w:w="70" w:type="dxa"/>
              <w:right w:w="90" w:type="dxa"/>
            </w:tcMar>
          </w:tcPr>
          <w:p w14:paraId="42E7EBE0" w14:textId="77777777" w:rsidR="00D473DD" w:rsidRDefault="00000000">
            <w:r>
              <w:t>Optionnel</w:t>
            </w:r>
          </w:p>
        </w:tc>
        <w:tc>
          <w:tcPr>
            <w:tcW w:w="1987" w:type="dxa"/>
            <w:tcMar>
              <w:top w:w="70" w:type="dxa"/>
              <w:left w:w="90" w:type="dxa"/>
              <w:bottom w:w="70" w:type="dxa"/>
              <w:right w:w="90" w:type="dxa"/>
            </w:tcMar>
          </w:tcPr>
          <w:p w14:paraId="5650D90C" w14:textId="77777777" w:rsidR="00D473DD" w:rsidRDefault="00000000">
            <w:r>
              <w:t>Traduction anglaise du chapô.</w:t>
            </w:r>
          </w:p>
        </w:tc>
        <w:tc>
          <w:tcPr>
            <w:tcW w:w="1987" w:type="dxa"/>
            <w:tcMar>
              <w:top w:w="70" w:type="dxa"/>
              <w:left w:w="90" w:type="dxa"/>
              <w:bottom w:w="70" w:type="dxa"/>
              <w:right w:w="90" w:type="dxa"/>
            </w:tcMar>
          </w:tcPr>
          <w:p w14:paraId="76A3980B" w14:textId="77777777" w:rsidR="00D473DD" w:rsidRDefault="00000000">
            <w:r>
              <w:t>In the mid-1980s, the Tambao deposit crystallized Burkinabè railway ambitions and donor tensions.</w:t>
            </w:r>
          </w:p>
        </w:tc>
      </w:tr>
      <w:tr w:rsidR="00D473DD" w:rsidRPr="0002235E" w14:paraId="01CA3F35" w14:textId="77777777">
        <w:trPr>
          <w:jc w:val="center"/>
        </w:trPr>
        <w:tc>
          <w:tcPr>
            <w:tcW w:w="1987" w:type="dxa"/>
            <w:shd w:val="clear" w:color="auto" w:fill="FBF9F6"/>
            <w:tcMar>
              <w:top w:w="70" w:type="dxa"/>
              <w:left w:w="90" w:type="dxa"/>
              <w:bottom w:w="70" w:type="dxa"/>
              <w:right w:w="90" w:type="dxa"/>
            </w:tcMar>
          </w:tcPr>
          <w:p w14:paraId="70172EE5" w14:textId="77777777" w:rsidR="00D473DD" w:rsidRDefault="00000000">
            <w:r>
              <w:t>Corps de l'enquête</w:t>
            </w:r>
          </w:p>
        </w:tc>
        <w:tc>
          <w:tcPr>
            <w:tcW w:w="1987" w:type="dxa"/>
            <w:shd w:val="clear" w:color="auto" w:fill="FBF9F6"/>
            <w:tcMar>
              <w:top w:w="70" w:type="dxa"/>
              <w:left w:w="90" w:type="dxa"/>
              <w:bottom w:w="70" w:type="dxa"/>
              <w:right w:w="90" w:type="dxa"/>
            </w:tcMar>
          </w:tcPr>
          <w:p w14:paraId="446EF99B" w14:textId="77777777" w:rsidR="00D473DD" w:rsidRPr="0002235E" w:rsidRDefault="00000000">
            <w:pPr>
              <w:rPr>
                <w:lang w:val="fr-SN"/>
              </w:rPr>
            </w:pPr>
            <w:r w:rsidRPr="0002235E">
              <w:rPr>
                <w:lang w:val="fr-SN"/>
              </w:rPr>
              <w:t>Texte libre enrichi (avec images, vidéos, liens, PDF)</w:t>
            </w:r>
          </w:p>
        </w:tc>
        <w:tc>
          <w:tcPr>
            <w:tcW w:w="1987" w:type="dxa"/>
            <w:shd w:val="clear" w:color="auto" w:fill="FBF9F6"/>
            <w:tcMar>
              <w:top w:w="70" w:type="dxa"/>
              <w:left w:w="90" w:type="dxa"/>
              <w:bottom w:w="70" w:type="dxa"/>
              <w:right w:w="90" w:type="dxa"/>
            </w:tcMar>
          </w:tcPr>
          <w:p w14:paraId="706A973B" w14:textId="77777777" w:rsidR="00D473DD" w:rsidRDefault="00000000">
            <w:r>
              <w:t>OUI</w:t>
            </w:r>
          </w:p>
        </w:tc>
        <w:tc>
          <w:tcPr>
            <w:tcW w:w="1987" w:type="dxa"/>
            <w:shd w:val="clear" w:color="auto" w:fill="FBF9F6"/>
            <w:tcMar>
              <w:top w:w="70" w:type="dxa"/>
              <w:left w:w="90" w:type="dxa"/>
              <w:bottom w:w="70" w:type="dxa"/>
              <w:right w:w="90" w:type="dxa"/>
            </w:tcMar>
          </w:tcPr>
          <w:p w14:paraId="4438B02A" w14:textId="77777777" w:rsidR="00D473DD" w:rsidRPr="0002235E" w:rsidRDefault="00000000">
            <w:pPr>
              <w:rPr>
                <w:lang w:val="fr-SN"/>
              </w:rPr>
            </w:pPr>
            <w:r w:rsidRPr="0002235E">
              <w:rPr>
                <w:lang w:val="fr-SN"/>
              </w:rPr>
              <w:t>Rédigé librement en texte courant avec :</w:t>
            </w:r>
            <w:r w:rsidRPr="0002235E">
              <w:rPr>
                <w:lang w:val="fr-SN"/>
              </w:rPr>
              <w:br/>
              <w:t>• Grands titres et sous-titres de parties</w:t>
            </w:r>
            <w:r w:rsidRPr="0002235E">
              <w:rPr>
                <w:lang w:val="fr-SN"/>
              </w:rPr>
              <w:br/>
              <w:t xml:space="preserve">• Citations mises en </w:t>
            </w:r>
            <w:r w:rsidRPr="0002235E">
              <w:rPr>
                <w:lang w:val="fr-SN"/>
              </w:rPr>
              <w:lastRenderedPageBreak/>
              <w:t>exergue</w:t>
            </w:r>
            <w:r w:rsidRPr="0002235E">
              <w:rPr>
                <w:lang w:val="fr-SN"/>
              </w:rPr>
              <w:br/>
              <w:t>• Intégration de photographies légendées</w:t>
            </w:r>
            <w:r w:rsidRPr="0002235E">
              <w:rPr>
                <w:lang w:val="fr-SN"/>
              </w:rPr>
              <w:br/>
              <w:t>• Intégration de vidéos (liens ou vidéos intégrées)</w:t>
            </w:r>
            <w:r w:rsidRPr="0002235E">
              <w:rPr>
                <w:lang w:val="fr-SN"/>
              </w:rPr>
              <w:br/>
              <w:t>• Liens vers des documents officiels ou pièces PDF</w:t>
            </w:r>
          </w:p>
        </w:tc>
        <w:tc>
          <w:tcPr>
            <w:tcW w:w="1987" w:type="dxa"/>
            <w:shd w:val="clear" w:color="auto" w:fill="FBF9F6"/>
            <w:tcMar>
              <w:top w:w="70" w:type="dxa"/>
              <w:left w:w="90" w:type="dxa"/>
              <w:bottom w:w="70" w:type="dxa"/>
              <w:right w:w="90" w:type="dxa"/>
            </w:tcMar>
          </w:tcPr>
          <w:p w14:paraId="4DCB0D4E" w14:textId="77777777" w:rsidR="00D473DD" w:rsidRPr="0002235E" w:rsidRDefault="00000000">
            <w:pPr>
              <w:rPr>
                <w:lang w:val="fr-SN"/>
              </w:rPr>
            </w:pPr>
            <w:r w:rsidRPr="0002235E">
              <w:rPr>
                <w:lang w:val="fr-SN"/>
              </w:rPr>
              <w:lastRenderedPageBreak/>
              <w:t>Titre de partie 1 : L'enclavement par le rail</w:t>
            </w:r>
            <w:r w:rsidRPr="0002235E">
              <w:rPr>
                <w:lang w:val="fr-SN"/>
              </w:rPr>
              <w:br/>
              <w:t>Au milieu des années 1980, le Burkina fait face à un défi structurel...</w:t>
            </w:r>
            <w:r w:rsidRPr="0002235E">
              <w:rPr>
                <w:lang w:val="fr-SN"/>
              </w:rPr>
              <w:br/>
            </w:r>
            <w:r w:rsidRPr="0002235E">
              <w:rPr>
                <w:lang w:val="fr-SN"/>
              </w:rPr>
              <w:br/>
            </w:r>
            <w:r w:rsidRPr="0002235E">
              <w:rPr>
                <w:lang w:val="fr-SN"/>
              </w:rPr>
              <w:lastRenderedPageBreak/>
              <w:t>[Photo : Gare ferroviaire de Bobo]</w:t>
            </w:r>
            <w:r w:rsidRPr="0002235E">
              <w:rPr>
                <w:lang w:val="fr-SN"/>
              </w:rPr>
              <w:br/>
              <w:t>[Lien vidéo : Archives discours Tambao 1985]</w:t>
            </w:r>
            <w:r w:rsidRPr="0002235E">
              <w:rPr>
                <w:lang w:val="fr-SN"/>
              </w:rPr>
              <w:br/>
              <w:t>[Lien PDF : Décret de création du projet]</w:t>
            </w:r>
            <w:r w:rsidRPr="0002235E">
              <w:rPr>
                <w:lang w:val="fr-SN"/>
              </w:rPr>
              <w:br/>
            </w:r>
            <w:r w:rsidRPr="0002235E">
              <w:rPr>
                <w:lang w:val="fr-SN"/>
              </w:rPr>
              <w:br/>
              <w:t>« Nous devons compter sur nos propres forces. »</w:t>
            </w:r>
          </w:p>
        </w:tc>
      </w:tr>
      <w:tr w:rsidR="00D473DD" w14:paraId="6AC18DB3" w14:textId="77777777">
        <w:trPr>
          <w:jc w:val="center"/>
        </w:trPr>
        <w:tc>
          <w:tcPr>
            <w:tcW w:w="1987" w:type="dxa"/>
            <w:tcMar>
              <w:top w:w="70" w:type="dxa"/>
              <w:left w:w="90" w:type="dxa"/>
              <w:bottom w:w="70" w:type="dxa"/>
              <w:right w:w="90" w:type="dxa"/>
            </w:tcMar>
          </w:tcPr>
          <w:p w14:paraId="46E78DE0" w14:textId="77777777" w:rsidR="00D473DD" w:rsidRDefault="00000000">
            <w:r>
              <w:lastRenderedPageBreak/>
              <w:t>Photo de couverture</w:t>
            </w:r>
          </w:p>
        </w:tc>
        <w:tc>
          <w:tcPr>
            <w:tcW w:w="1987" w:type="dxa"/>
            <w:tcMar>
              <w:top w:w="70" w:type="dxa"/>
              <w:left w:w="90" w:type="dxa"/>
              <w:bottom w:w="70" w:type="dxa"/>
              <w:right w:w="90" w:type="dxa"/>
            </w:tcMar>
          </w:tcPr>
          <w:p w14:paraId="3C3A9801" w14:textId="77777777" w:rsidR="00D473DD" w:rsidRDefault="00000000">
            <w:r>
              <w:t>Fichier Image (JPG/PNG)</w:t>
            </w:r>
          </w:p>
        </w:tc>
        <w:tc>
          <w:tcPr>
            <w:tcW w:w="1987" w:type="dxa"/>
            <w:tcMar>
              <w:top w:w="70" w:type="dxa"/>
              <w:left w:w="90" w:type="dxa"/>
              <w:bottom w:w="70" w:type="dxa"/>
              <w:right w:w="90" w:type="dxa"/>
            </w:tcMar>
          </w:tcPr>
          <w:p w14:paraId="2EE62FBD" w14:textId="77777777" w:rsidR="00D473DD" w:rsidRDefault="00000000">
            <w:r>
              <w:t>OUI</w:t>
            </w:r>
          </w:p>
        </w:tc>
        <w:tc>
          <w:tcPr>
            <w:tcW w:w="1987" w:type="dxa"/>
            <w:tcMar>
              <w:top w:w="70" w:type="dxa"/>
              <w:left w:w="90" w:type="dxa"/>
              <w:bottom w:w="70" w:type="dxa"/>
              <w:right w:w="90" w:type="dxa"/>
            </w:tcMar>
          </w:tcPr>
          <w:p w14:paraId="4FC2232D" w14:textId="77777777" w:rsidR="00D473DD" w:rsidRPr="0002235E" w:rsidRDefault="00000000">
            <w:pPr>
              <w:rPr>
                <w:lang w:val="fr-SN"/>
              </w:rPr>
            </w:pPr>
            <w:r w:rsidRPr="0002235E">
              <w:rPr>
                <w:lang w:val="fr-SN"/>
              </w:rPr>
              <w:t>Photo principale d'illustration (format paysage 16:9, nette et de qualité).</w:t>
            </w:r>
          </w:p>
        </w:tc>
        <w:tc>
          <w:tcPr>
            <w:tcW w:w="1987" w:type="dxa"/>
            <w:tcMar>
              <w:top w:w="70" w:type="dxa"/>
              <w:left w:w="90" w:type="dxa"/>
              <w:bottom w:w="70" w:type="dxa"/>
              <w:right w:w="90" w:type="dxa"/>
            </w:tcMar>
          </w:tcPr>
          <w:p w14:paraId="65CC540E" w14:textId="77777777" w:rsidR="00D473DD" w:rsidRDefault="00000000">
            <w:r>
              <w:t>photo_tambao_chantier.jpg</w:t>
            </w:r>
          </w:p>
        </w:tc>
      </w:tr>
      <w:tr w:rsidR="00D473DD" w14:paraId="171D6459" w14:textId="77777777">
        <w:trPr>
          <w:jc w:val="center"/>
        </w:trPr>
        <w:tc>
          <w:tcPr>
            <w:tcW w:w="1987" w:type="dxa"/>
            <w:shd w:val="clear" w:color="auto" w:fill="FBF9F6"/>
            <w:tcMar>
              <w:top w:w="70" w:type="dxa"/>
              <w:left w:w="90" w:type="dxa"/>
              <w:bottom w:w="70" w:type="dxa"/>
              <w:right w:w="90" w:type="dxa"/>
            </w:tcMar>
          </w:tcPr>
          <w:p w14:paraId="1E660C75" w14:textId="77777777" w:rsidR="00D473DD" w:rsidRDefault="00000000">
            <w:r>
              <w:t>Auteur</w:t>
            </w:r>
          </w:p>
        </w:tc>
        <w:tc>
          <w:tcPr>
            <w:tcW w:w="1987" w:type="dxa"/>
            <w:shd w:val="clear" w:color="auto" w:fill="FBF9F6"/>
            <w:tcMar>
              <w:top w:w="70" w:type="dxa"/>
              <w:left w:w="90" w:type="dxa"/>
              <w:bottom w:w="70" w:type="dxa"/>
              <w:right w:w="90" w:type="dxa"/>
            </w:tcMar>
          </w:tcPr>
          <w:p w14:paraId="4BF8A4B8" w14:textId="77777777" w:rsidR="00D473DD" w:rsidRDefault="00000000">
            <w:r>
              <w:t>Texte</w:t>
            </w:r>
          </w:p>
        </w:tc>
        <w:tc>
          <w:tcPr>
            <w:tcW w:w="1987" w:type="dxa"/>
            <w:shd w:val="clear" w:color="auto" w:fill="FBF9F6"/>
            <w:tcMar>
              <w:top w:w="70" w:type="dxa"/>
              <w:left w:w="90" w:type="dxa"/>
              <w:bottom w:w="70" w:type="dxa"/>
              <w:right w:w="90" w:type="dxa"/>
            </w:tcMar>
          </w:tcPr>
          <w:p w14:paraId="1CD3F3DF" w14:textId="77777777" w:rsidR="00D473DD" w:rsidRDefault="00000000">
            <w:r>
              <w:t>OUI</w:t>
            </w:r>
          </w:p>
        </w:tc>
        <w:tc>
          <w:tcPr>
            <w:tcW w:w="1987" w:type="dxa"/>
            <w:shd w:val="clear" w:color="auto" w:fill="FBF9F6"/>
            <w:tcMar>
              <w:top w:w="70" w:type="dxa"/>
              <w:left w:w="90" w:type="dxa"/>
              <w:bottom w:w="70" w:type="dxa"/>
              <w:right w:w="90" w:type="dxa"/>
            </w:tcMar>
          </w:tcPr>
          <w:p w14:paraId="0A3F815D" w14:textId="77777777" w:rsidR="00D473DD" w:rsidRPr="0002235E" w:rsidRDefault="00000000">
            <w:pPr>
              <w:rPr>
                <w:lang w:val="fr-SN"/>
              </w:rPr>
            </w:pPr>
            <w:r w:rsidRPr="0002235E">
              <w:rPr>
                <w:lang w:val="fr-SN"/>
              </w:rPr>
              <w:t>Nom complet du journaliste ou mention collective.</w:t>
            </w:r>
          </w:p>
        </w:tc>
        <w:tc>
          <w:tcPr>
            <w:tcW w:w="1987" w:type="dxa"/>
            <w:shd w:val="clear" w:color="auto" w:fill="FBF9F6"/>
            <w:tcMar>
              <w:top w:w="70" w:type="dxa"/>
              <w:left w:w="90" w:type="dxa"/>
              <w:bottom w:w="70" w:type="dxa"/>
              <w:right w:w="90" w:type="dxa"/>
            </w:tcMar>
          </w:tcPr>
          <w:p w14:paraId="41528DF9" w14:textId="77777777" w:rsidR="00D473DD" w:rsidRDefault="00000000">
            <w:r>
              <w:t>Alfred Ouédraogo &amp; Desk Enquêtes</w:t>
            </w:r>
          </w:p>
        </w:tc>
      </w:tr>
      <w:tr w:rsidR="00D473DD" w14:paraId="2FFDFCD5" w14:textId="77777777">
        <w:trPr>
          <w:jc w:val="center"/>
        </w:trPr>
        <w:tc>
          <w:tcPr>
            <w:tcW w:w="1987" w:type="dxa"/>
            <w:tcMar>
              <w:top w:w="70" w:type="dxa"/>
              <w:left w:w="90" w:type="dxa"/>
              <w:bottom w:w="70" w:type="dxa"/>
              <w:right w:w="90" w:type="dxa"/>
            </w:tcMar>
          </w:tcPr>
          <w:p w14:paraId="5D9F6A78" w14:textId="77777777" w:rsidR="00D473DD" w:rsidRDefault="00000000">
            <w:r>
              <w:t>Temps de lecture</w:t>
            </w:r>
          </w:p>
        </w:tc>
        <w:tc>
          <w:tcPr>
            <w:tcW w:w="1987" w:type="dxa"/>
            <w:tcMar>
              <w:top w:w="70" w:type="dxa"/>
              <w:left w:w="90" w:type="dxa"/>
              <w:bottom w:w="70" w:type="dxa"/>
              <w:right w:w="90" w:type="dxa"/>
            </w:tcMar>
          </w:tcPr>
          <w:p w14:paraId="47C46A04" w14:textId="77777777" w:rsidR="00D473DD" w:rsidRDefault="00000000">
            <w:r>
              <w:t>Texte court</w:t>
            </w:r>
          </w:p>
        </w:tc>
        <w:tc>
          <w:tcPr>
            <w:tcW w:w="1987" w:type="dxa"/>
            <w:tcMar>
              <w:top w:w="70" w:type="dxa"/>
              <w:left w:w="90" w:type="dxa"/>
              <w:bottom w:w="70" w:type="dxa"/>
              <w:right w:w="90" w:type="dxa"/>
            </w:tcMar>
          </w:tcPr>
          <w:p w14:paraId="5523EEEC" w14:textId="77777777" w:rsidR="00D473DD" w:rsidRDefault="00000000">
            <w:r>
              <w:t>OUI</w:t>
            </w:r>
          </w:p>
        </w:tc>
        <w:tc>
          <w:tcPr>
            <w:tcW w:w="1987" w:type="dxa"/>
            <w:tcMar>
              <w:top w:w="70" w:type="dxa"/>
              <w:left w:w="90" w:type="dxa"/>
              <w:bottom w:w="70" w:type="dxa"/>
              <w:right w:w="90" w:type="dxa"/>
            </w:tcMar>
          </w:tcPr>
          <w:p w14:paraId="5E91BAE9" w14:textId="77777777" w:rsidR="00D473DD" w:rsidRPr="0002235E" w:rsidRDefault="00000000">
            <w:pPr>
              <w:rPr>
                <w:lang w:val="fr-SN"/>
              </w:rPr>
            </w:pPr>
            <w:r w:rsidRPr="0002235E">
              <w:rPr>
                <w:lang w:val="fr-SN"/>
              </w:rPr>
              <w:t>Estimation de lecture (calculé à ~200 mots/min).</w:t>
            </w:r>
          </w:p>
        </w:tc>
        <w:tc>
          <w:tcPr>
            <w:tcW w:w="1987" w:type="dxa"/>
            <w:tcMar>
              <w:top w:w="70" w:type="dxa"/>
              <w:left w:w="90" w:type="dxa"/>
              <w:bottom w:w="70" w:type="dxa"/>
              <w:right w:w="90" w:type="dxa"/>
            </w:tcMar>
          </w:tcPr>
          <w:p w14:paraId="17BC5B0F" w14:textId="77777777" w:rsidR="00D473DD" w:rsidRDefault="00000000">
            <w:r>
              <w:t>7 min</w:t>
            </w:r>
          </w:p>
        </w:tc>
      </w:tr>
      <w:tr w:rsidR="00D473DD" w14:paraId="67CFBDE3" w14:textId="77777777">
        <w:trPr>
          <w:jc w:val="center"/>
        </w:trPr>
        <w:tc>
          <w:tcPr>
            <w:tcW w:w="1987" w:type="dxa"/>
            <w:shd w:val="clear" w:color="auto" w:fill="FBF9F6"/>
            <w:tcMar>
              <w:top w:w="70" w:type="dxa"/>
              <w:left w:w="90" w:type="dxa"/>
              <w:bottom w:w="70" w:type="dxa"/>
              <w:right w:w="90" w:type="dxa"/>
            </w:tcMar>
          </w:tcPr>
          <w:p w14:paraId="3DD93B90" w14:textId="77777777" w:rsidR="00D473DD" w:rsidRDefault="00000000">
            <w:r>
              <w:t>Nombre de sources</w:t>
            </w:r>
          </w:p>
        </w:tc>
        <w:tc>
          <w:tcPr>
            <w:tcW w:w="1987" w:type="dxa"/>
            <w:shd w:val="clear" w:color="auto" w:fill="FBF9F6"/>
            <w:tcMar>
              <w:top w:w="70" w:type="dxa"/>
              <w:left w:w="90" w:type="dxa"/>
              <w:bottom w:w="70" w:type="dxa"/>
              <w:right w:w="90" w:type="dxa"/>
            </w:tcMar>
          </w:tcPr>
          <w:p w14:paraId="51CEE864" w14:textId="77777777" w:rsidR="00D473DD" w:rsidRDefault="00000000">
            <w:r>
              <w:t>Nombre entier</w:t>
            </w:r>
          </w:p>
        </w:tc>
        <w:tc>
          <w:tcPr>
            <w:tcW w:w="1987" w:type="dxa"/>
            <w:shd w:val="clear" w:color="auto" w:fill="FBF9F6"/>
            <w:tcMar>
              <w:top w:w="70" w:type="dxa"/>
              <w:left w:w="90" w:type="dxa"/>
              <w:bottom w:w="70" w:type="dxa"/>
              <w:right w:w="90" w:type="dxa"/>
            </w:tcMar>
          </w:tcPr>
          <w:p w14:paraId="09B61F72" w14:textId="77777777" w:rsidR="00D473DD" w:rsidRDefault="00000000">
            <w:r>
              <w:t>OUI</w:t>
            </w:r>
          </w:p>
        </w:tc>
        <w:tc>
          <w:tcPr>
            <w:tcW w:w="1987" w:type="dxa"/>
            <w:shd w:val="clear" w:color="auto" w:fill="FBF9F6"/>
            <w:tcMar>
              <w:top w:w="70" w:type="dxa"/>
              <w:left w:w="90" w:type="dxa"/>
              <w:bottom w:w="70" w:type="dxa"/>
              <w:right w:w="90" w:type="dxa"/>
            </w:tcMar>
          </w:tcPr>
          <w:p w14:paraId="2AE10719" w14:textId="77777777" w:rsidR="00D473DD" w:rsidRPr="0002235E" w:rsidRDefault="00000000">
            <w:pPr>
              <w:rPr>
                <w:lang w:val="fr-SN"/>
              </w:rPr>
            </w:pPr>
            <w:r w:rsidRPr="0002235E">
              <w:rPr>
                <w:lang w:val="fr-SN"/>
              </w:rPr>
              <w:t>Nombre de documents primaires ou déclarations à l'appui.</w:t>
            </w:r>
          </w:p>
        </w:tc>
        <w:tc>
          <w:tcPr>
            <w:tcW w:w="1987" w:type="dxa"/>
            <w:shd w:val="clear" w:color="auto" w:fill="FBF9F6"/>
            <w:tcMar>
              <w:top w:w="70" w:type="dxa"/>
              <w:left w:w="90" w:type="dxa"/>
              <w:bottom w:w="70" w:type="dxa"/>
              <w:right w:w="90" w:type="dxa"/>
            </w:tcMar>
          </w:tcPr>
          <w:p w14:paraId="15DA03C8" w14:textId="77777777" w:rsidR="00D473DD" w:rsidRDefault="00000000">
            <w:r>
              <w:t>5 sources vérifiées</w:t>
            </w:r>
          </w:p>
        </w:tc>
      </w:tr>
      <w:tr w:rsidR="00D473DD" w:rsidRPr="0002235E" w14:paraId="6EA62BC0" w14:textId="77777777">
        <w:trPr>
          <w:jc w:val="center"/>
        </w:trPr>
        <w:tc>
          <w:tcPr>
            <w:tcW w:w="1987" w:type="dxa"/>
            <w:tcMar>
              <w:top w:w="70" w:type="dxa"/>
              <w:left w:w="90" w:type="dxa"/>
              <w:bottom w:w="70" w:type="dxa"/>
              <w:right w:w="90" w:type="dxa"/>
            </w:tcMar>
          </w:tcPr>
          <w:p w14:paraId="27B48A14" w14:textId="77777777" w:rsidR="00D473DD" w:rsidRDefault="00000000">
            <w:r>
              <w:t>Mots-clés / Tags</w:t>
            </w:r>
          </w:p>
        </w:tc>
        <w:tc>
          <w:tcPr>
            <w:tcW w:w="1987" w:type="dxa"/>
            <w:tcMar>
              <w:top w:w="70" w:type="dxa"/>
              <w:left w:w="90" w:type="dxa"/>
              <w:bottom w:w="70" w:type="dxa"/>
              <w:right w:w="90" w:type="dxa"/>
            </w:tcMar>
          </w:tcPr>
          <w:p w14:paraId="5421E839" w14:textId="77777777" w:rsidR="00D473DD" w:rsidRDefault="00000000">
            <w:r>
              <w:t>Liste de mots</w:t>
            </w:r>
          </w:p>
        </w:tc>
        <w:tc>
          <w:tcPr>
            <w:tcW w:w="1987" w:type="dxa"/>
            <w:tcMar>
              <w:top w:w="70" w:type="dxa"/>
              <w:left w:w="90" w:type="dxa"/>
              <w:bottom w:w="70" w:type="dxa"/>
              <w:right w:w="90" w:type="dxa"/>
            </w:tcMar>
          </w:tcPr>
          <w:p w14:paraId="33D6AD12" w14:textId="77777777" w:rsidR="00D473DD" w:rsidRDefault="00000000">
            <w:r>
              <w:t>OUI</w:t>
            </w:r>
          </w:p>
        </w:tc>
        <w:tc>
          <w:tcPr>
            <w:tcW w:w="1987" w:type="dxa"/>
            <w:tcMar>
              <w:top w:w="70" w:type="dxa"/>
              <w:left w:w="90" w:type="dxa"/>
              <w:bottom w:w="70" w:type="dxa"/>
              <w:right w:w="90" w:type="dxa"/>
            </w:tcMar>
          </w:tcPr>
          <w:p w14:paraId="4DBA67A0" w14:textId="77777777" w:rsidR="00D473DD" w:rsidRPr="0002235E" w:rsidRDefault="00000000">
            <w:pPr>
              <w:rPr>
                <w:lang w:val="fr-SN"/>
              </w:rPr>
            </w:pPr>
            <w:r w:rsidRPr="0002235E">
              <w:rPr>
                <w:lang w:val="fr-SN"/>
              </w:rPr>
              <w:t>3 à 6 mots-clés pour le classement et la recherche.</w:t>
            </w:r>
          </w:p>
        </w:tc>
        <w:tc>
          <w:tcPr>
            <w:tcW w:w="1987" w:type="dxa"/>
            <w:tcMar>
              <w:top w:w="70" w:type="dxa"/>
              <w:left w:w="90" w:type="dxa"/>
              <w:bottom w:w="70" w:type="dxa"/>
              <w:right w:w="90" w:type="dxa"/>
            </w:tcMar>
          </w:tcPr>
          <w:p w14:paraId="03264809" w14:textId="77777777" w:rsidR="00D473DD" w:rsidRPr="0002235E" w:rsidRDefault="00000000">
            <w:pPr>
              <w:rPr>
                <w:lang w:val="fr-SN"/>
              </w:rPr>
            </w:pPr>
            <w:r w:rsidRPr="0002235E">
              <w:rPr>
                <w:lang w:val="fr-SN"/>
              </w:rPr>
              <w:t>Mines, Tambao, Sahel, Chemin de fer, PND 2026</w:t>
            </w:r>
          </w:p>
        </w:tc>
      </w:tr>
    </w:tbl>
    <w:p w14:paraId="77E96494" w14:textId="77777777" w:rsidR="00D473DD" w:rsidRPr="0002235E" w:rsidRDefault="00000000">
      <w:pPr>
        <w:spacing w:before="160"/>
        <w:rPr>
          <w:lang w:val="fr-SN"/>
        </w:rPr>
      </w:pPr>
      <w:r>
        <w:rPr>
          <w:b/>
          <w:color w:val="087443"/>
        </w:rPr>
        <w:t>📋</w:t>
      </w:r>
      <w:r w:rsidRPr="0002235E">
        <w:rPr>
          <w:b/>
          <w:color w:val="087443"/>
          <w:lang w:val="fr-SN"/>
        </w:rPr>
        <w:t xml:space="preserve"> Gabarit Vierge Prêt à Remplir — Article d'Enquête :</w:t>
      </w:r>
    </w:p>
    <w:tbl>
      <w:tblPr>
        <w:tblW w:w="0" w:type="auto"/>
        <w:jc w:val="center"/>
        <w:tblBorders>
          <w:top w:val="single" w:sz="4" w:space="0" w:color="D1C7B7"/>
          <w:bottom w:val="single" w:sz="6" w:space="0" w:color="D1C7B7"/>
          <w:insideH w:val="single" w:sz="4" w:space="0" w:color="D1C7B7"/>
        </w:tblBorders>
        <w:tblLook w:val="04A0" w:firstRow="1" w:lastRow="0" w:firstColumn="1" w:lastColumn="0" w:noHBand="0" w:noVBand="1"/>
      </w:tblPr>
      <w:tblGrid>
        <w:gridCol w:w="4968"/>
        <w:gridCol w:w="4968"/>
      </w:tblGrid>
      <w:tr w:rsidR="00D473DD" w:rsidRPr="0002235E" w14:paraId="45F3898C" w14:textId="77777777">
        <w:trPr>
          <w:jc w:val="center"/>
        </w:trPr>
        <w:tc>
          <w:tcPr>
            <w:tcW w:w="4968" w:type="dxa"/>
            <w:shd w:val="clear" w:color="auto" w:fill="F4EEE3"/>
            <w:tcMar>
              <w:top w:w="60" w:type="dxa"/>
              <w:left w:w="100" w:type="dxa"/>
              <w:bottom w:w="60" w:type="dxa"/>
              <w:right w:w="100" w:type="dxa"/>
            </w:tcMar>
          </w:tcPr>
          <w:p w14:paraId="4FC46E09" w14:textId="77777777" w:rsidR="00D473DD" w:rsidRDefault="00000000">
            <w:r>
              <w:rPr>
                <w:b/>
              </w:rPr>
              <w:t>Titre de l'enquête (FR) :</w:t>
            </w:r>
          </w:p>
        </w:tc>
        <w:tc>
          <w:tcPr>
            <w:tcW w:w="4968" w:type="dxa"/>
            <w:tcMar>
              <w:top w:w="60" w:type="dxa"/>
              <w:left w:w="100" w:type="dxa"/>
              <w:bottom w:w="60" w:type="dxa"/>
              <w:right w:w="100" w:type="dxa"/>
            </w:tcMar>
          </w:tcPr>
          <w:p w14:paraId="3DBE3B3E" w14:textId="77777777" w:rsidR="00D473DD" w:rsidRPr="0002235E" w:rsidRDefault="00000000">
            <w:pPr>
              <w:rPr>
                <w:lang w:val="fr-SN"/>
              </w:rPr>
            </w:pPr>
            <w:r w:rsidRPr="0002235E">
              <w:rPr>
                <w:lang w:val="fr-SN"/>
              </w:rPr>
              <w:t>[Écrire ici votre titre d'enquête]</w:t>
            </w:r>
          </w:p>
        </w:tc>
      </w:tr>
      <w:tr w:rsidR="00D473DD" w:rsidRPr="0002235E" w14:paraId="20A9B9DB" w14:textId="77777777">
        <w:trPr>
          <w:jc w:val="center"/>
        </w:trPr>
        <w:tc>
          <w:tcPr>
            <w:tcW w:w="4968" w:type="dxa"/>
            <w:shd w:val="clear" w:color="auto" w:fill="F4EEE3"/>
            <w:tcMar>
              <w:top w:w="60" w:type="dxa"/>
              <w:left w:w="100" w:type="dxa"/>
              <w:bottom w:w="60" w:type="dxa"/>
              <w:right w:w="100" w:type="dxa"/>
            </w:tcMar>
          </w:tcPr>
          <w:p w14:paraId="2AF09966" w14:textId="77777777" w:rsidR="00D473DD" w:rsidRDefault="00000000">
            <w:r>
              <w:rPr>
                <w:b/>
              </w:rPr>
              <w:t>Titre en anglais (EN) :</w:t>
            </w:r>
          </w:p>
        </w:tc>
        <w:tc>
          <w:tcPr>
            <w:tcW w:w="4968" w:type="dxa"/>
            <w:tcMar>
              <w:top w:w="60" w:type="dxa"/>
              <w:left w:w="100" w:type="dxa"/>
              <w:bottom w:w="60" w:type="dxa"/>
              <w:right w:w="100" w:type="dxa"/>
            </w:tcMar>
          </w:tcPr>
          <w:p w14:paraId="6B39BA37" w14:textId="77777777" w:rsidR="00D473DD" w:rsidRPr="0002235E" w:rsidRDefault="00000000">
            <w:pPr>
              <w:rPr>
                <w:lang w:val="fr-SN"/>
              </w:rPr>
            </w:pPr>
            <w:r w:rsidRPr="0002235E">
              <w:rPr>
                <w:lang w:val="fr-SN"/>
              </w:rPr>
              <w:t>[Écrire ici la traduction anglaise, ou laisser vide]</w:t>
            </w:r>
          </w:p>
        </w:tc>
      </w:tr>
      <w:tr w:rsidR="00D473DD" w:rsidRPr="0002235E" w14:paraId="065111FD" w14:textId="77777777">
        <w:trPr>
          <w:jc w:val="center"/>
        </w:trPr>
        <w:tc>
          <w:tcPr>
            <w:tcW w:w="4968" w:type="dxa"/>
            <w:shd w:val="clear" w:color="auto" w:fill="F4EEE3"/>
            <w:tcMar>
              <w:top w:w="60" w:type="dxa"/>
              <w:left w:w="100" w:type="dxa"/>
              <w:bottom w:w="60" w:type="dxa"/>
              <w:right w:w="100" w:type="dxa"/>
            </w:tcMar>
          </w:tcPr>
          <w:p w14:paraId="2A4BD35D" w14:textId="77777777" w:rsidR="00D473DD" w:rsidRDefault="00000000">
            <w:r>
              <w:rPr>
                <w:b/>
              </w:rPr>
              <w:t>Rubrique choisie :</w:t>
            </w:r>
          </w:p>
        </w:tc>
        <w:tc>
          <w:tcPr>
            <w:tcW w:w="4968" w:type="dxa"/>
            <w:tcMar>
              <w:top w:w="60" w:type="dxa"/>
              <w:left w:w="100" w:type="dxa"/>
              <w:bottom w:w="60" w:type="dxa"/>
              <w:right w:w="100" w:type="dxa"/>
            </w:tcMar>
          </w:tcPr>
          <w:p w14:paraId="39F8513B" w14:textId="77777777" w:rsidR="00D473DD" w:rsidRPr="0002235E" w:rsidRDefault="00000000">
            <w:pPr>
              <w:rPr>
                <w:lang w:val="fr-SN"/>
              </w:rPr>
            </w:pPr>
            <w:r w:rsidRPr="0002235E">
              <w:rPr>
                <w:lang w:val="fr-SN"/>
              </w:rPr>
              <w:t>[ ] Économie  [ ] Sécurité  [ ] Chantiers  [ ] Agriculture  [ ] Société  [ ] Histoire  [ ] Idées</w:t>
            </w:r>
          </w:p>
        </w:tc>
      </w:tr>
      <w:tr w:rsidR="00D473DD" w:rsidRPr="0002235E" w14:paraId="743821C9" w14:textId="77777777">
        <w:trPr>
          <w:jc w:val="center"/>
        </w:trPr>
        <w:tc>
          <w:tcPr>
            <w:tcW w:w="4968" w:type="dxa"/>
            <w:shd w:val="clear" w:color="auto" w:fill="F4EEE3"/>
            <w:tcMar>
              <w:top w:w="60" w:type="dxa"/>
              <w:left w:w="100" w:type="dxa"/>
              <w:bottom w:w="60" w:type="dxa"/>
              <w:right w:w="100" w:type="dxa"/>
            </w:tcMar>
          </w:tcPr>
          <w:p w14:paraId="6F2BCA4F" w14:textId="77777777" w:rsidR="00D473DD" w:rsidRDefault="00000000">
            <w:r>
              <w:rPr>
                <w:b/>
              </w:rPr>
              <w:lastRenderedPageBreak/>
              <w:t>Format d'investigation :</w:t>
            </w:r>
          </w:p>
        </w:tc>
        <w:tc>
          <w:tcPr>
            <w:tcW w:w="4968" w:type="dxa"/>
            <w:tcMar>
              <w:top w:w="60" w:type="dxa"/>
              <w:left w:w="100" w:type="dxa"/>
              <w:bottom w:w="60" w:type="dxa"/>
              <w:right w:w="100" w:type="dxa"/>
            </w:tcMar>
          </w:tcPr>
          <w:p w14:paraId="7DFD29C3" w14:textId="77777777" w:rsidR="00D473DD" w:rsidRPr="0002235E" w:rsidRDefault="00000000">
            <w:pPr>
              <w:rPr>
                <w:lang w:val="fr-SN"/>
              </w:rPr>
            </w:pPr>
            <w:r w:rsidRPr="0002235E">
              <w:rPr>
                <w:lang w:val="fr-SN"/>
              </w:rPr>
              <w:t>[ ] Décryptage  [ ] Terrain  [ ] Vrai ou Faux  [ ] Éditorial  [ ] Le Chiffre  [ ] Trois Questions</w:t>
            </w:r>
          </w:p>
        </w:tc>
      </w:tr>
      <w:tr w:rsidR="00D473DD" w:rsidRPr="0002235E" w14:paraId="4D005DB7" w14:textId="77777777">
        <w:trPr>
          <w:jc w:val="center"/>
        </w:trPr>
        <w:tc>
          <w:tcPr>
            <w:tcW w:w="4968" w:type="dxa"/>
            <w:shd w:val="clear" w:color="auto" w:fill="F4EEE3"/>
            <w:tcMar>
              <w:top w:w="60" w:type="dxa"/>
              <w:left w:w="100" w:type="dxa"/>
              <w:bottom w:w="60" w:type="dxa"/>
              <w:right w:w="100" w:type="dxa"/>
            </w:tcMar>
          </w:tcPr>
          <w:p w14:paraId="28751747" w14:textId="77777777" w:rsidR="00D473DD" w:rsidRDefault="00000000">
            <w:r>
              <w:rPr>
                <w:b/>
              </w:rPr>
              <w:t>Chapô / Accroche :</w:t>
            </w:r>
          </w:p>
        </w:tc>
        <w:tc>
          <w:tcPr>
            <w:tcW w:w="4968" w:type="dxa"/>
            <w:tcMar>
              <w:top w:w="60" w:type="dxa"/>
              <w:left w:w="100" w:type="dxa"/>
              <w:bottom w:w="60" w:type="dxa"/>
              <w:right w:w="100" w:type="dxa"/>
            </w:tcMar>
          </w:tcPr>
          <w:p w14:paraId="2F0AD0FE" w14:textId="77777777" w:rsidR="00D473DD" w:rsidRPr="0002235E" w:rsidRDefault="00000000">
            <w:pPr>
              <w:rPr>
                <w:lang w:val="fr-SN"/>
              </w:rPr>
            </w:pPr>
            <w:r w:rsidRPr="0002235E">
              <w:rPr>
                <w:lang w:val="fr-SN"/>
              </w:rPr>
              <w:t>[Rédiger ici 2 à 3 phrases résumant l'enquête et le chiffre clé]</w:t>
            </w:r>
          </w:p>
        </w:tc>
      </w:tr>
      <w:tr w:rsidR="00D473DD" w:rsidRPr="0002235E" w14:paraId="56828951" w14:textId="77777777">
        <w:trPr>
          <w:jc w:val="center"/>
        </w:trPr>
        <w:tc>
          <w:tcPr>
            <w:tcW w:w="4968" w:type="dxa"/>
            <w:shd w:val="clear" w:color="auto" w:fill="F4EEE3"/>
            <w:tcMar>
              <w:top w:w="60" w:type="dxa"/>
              <w:left w:w="100" w:type="dxa"/>
              <w:bottom w:w="60" w:type="dxa"/>
              <w:right w:w="100" w:type="dxa"/>
            </w:tcMar>
          </w:tcPr>
          <w:p w14:paraId="22180D39" w14:textId="77777777" w:rsidR="00D473DD" w:rsidRDefault="00000000">
            <w:r>
              <w:rPr>
                <w:b/>
              </w:rPr>
              <w:t>Auteur &amp; Nombre de sources :</w:t>
            </w:r>
          </w:p>
        </w:tc>
        <w:tc>
          <w:tcPr>
            <w:tcW w:w="4968" w:type="dxa"/>
            <w:tcMar>
              <w:top w:w="60" w:type="dxa"/>
              <w:left w:w="100" w:type="dxa"/>
              <w:bottom w:w="60" w:type="dxa"/>
              <w:right w:w="100" w:type="dxa"/>
            </w:tcMar>
          </w:tcPr>
          <w:p w14:paraId="0FC01216" w14:textId="77777777" w:rsidR="00D473DD" w:rsidRPr="0002235E" w:rsidRDefault="00000000">
            <w:pPr>
              <w:rPr>
                <w:lang w:val="fr-SN"/>
              </w:rPr>
            </w:pPr>
            <w:r w:rsidRPr="0002235E">
              <w:rPr>
                <w:lang w:val="fr-SN"/>
              </w:rPr>
              <w:t>Auteur : [Nom du journaliste] · Nombre de sources consultées : [X sources]</w:t>
            </w:r>
          </w:p>
        </w:tc>
      </w:tr>
      <w:tr w:rsidR="00D473DD" w14:paraId="696F0A89" w14:textId="77777777">
        <w:trPr>
          <w:jc w:val="center"/>
        </w:trPr>
        <w:tc>
          <w:tcPr>
            <w:tcW w:w="4968" w:type="dxa"/>
            <w:shd w:val="clear" w:color="auto" w:fill="F4EEE3"/>
            <w:tcMar>
              <w:top w:w="60" w:type="dxa"/>
              <w:left w:w="100" w:type="dxa"/>
              <w:bottom w:w="60" w:type="dxa"/>
              <w:right w:w="100" w:type="dxa"/>
            </w:tcMar>
          </w:tcPr>
          <w:p w14:paraId="68DAD286" w14:textId="77777777" w:rsidR="00D473DD" w:rsidRDefault="00000000">
            <w:r>
              <w:rPr>
                <w:b/>
              </w:rPr>
              <w:t>Mots-clés / Tags :</w:t>
            </w:r>
          </w:p>
        </w:tc>
        <w:tc>
          <w:tcPr>
            <w:tcW w:w="4968" w:type="dxa"/>
            <w:tcMar>
              <w:top w:w="60" w:type="dxa"/>
              <w:left w:w="100" w:type="dxa"/>
              <w:bottom w:w="60" w:type="dxa"/>
              <w:right w:w="100" w:type="dxa"/>
            </w:tcMar>
          </w:tcPr>
          <w:p w14:paraId="2DCB4050" w14:textId="77777777" w:rsidR="00D473DD" w:rsidRDefault="00000000">
            <w:r>
              <w:t>[Ex: Coton, Bobo-Dioulasso, Industrie, Budget 2026]</w:t>
            </w:r>
          </w:p>
        </w:tc>
      </w:tr>
      <w:tr w:rsidR="00D473DD" w:rsidRPr="0002235E" w14:paraId="437274A8" w14:textId="77777777">
        <w:trPr>
          <w:jc w:val="center"/>
        </w:trPr>
        <w:tc>
          <w:tcPr>
            <w:tcW w:w="4968" w:type="dxa"/>
            <w:shd w:val="clear" w:color="auto" w:fill="F4EEE3"/>
            <w:tcMar>
              <w:top w:w="60" w:type="dxa"/>
              <w:left w:w="100" w:type="dxa"/>
              <w:bottom w:w="60" w:type="dxa"/>
              <w:right w:w="100" w:type="dxa"/>
            </w:tcMar>
          </w:tcPr>
          <w:p w14:paraId="63F422ED" w14:textId="77777777" w:rsidR="00D473DD" w:rsidRPr="0002235E" w:rsidRDefault="00000000">
            <w:pPr>
              <w:rPr>
                <w:lang w:val="fr-SN"/>
              </w:rPr>
            </w:pPr>
            <w:r w:rsidRPr="0002235E">
              <w:rPr>
                <w:b/>
                <w:lang w:val="fr-SN"/>
              </w:rPr>
              <w:t>Corps de l'enquête (Texte libre) :</w:t>
            </w:r>
          </w:p>
        </w:tc>
        <w:tc>
          <w:tcPr>
            <w:tcW w:w="4968" w:type="dxa"/>
            <w:tcMar>
              <w:top w:w="60" w:type="dxa"/>
              <w:left w:w="100" w:type="dxa"/>
              <w:bottom w:w="60" w:type="dxa"/>
              <w:right w:w="100" w:type="dxa"/>
            </w:tcMar>
          </w:tcPr>
          <w:p w14:paraId="27ECD34A" w14:textId="77777777" w:rsidR="00D473DD" w:rsidRPr="0002235E" w:rsidRDefault="00000000">
            <w:pPr>
              <w:rPr>
                <w:lang w:val="fr-SN"/>
              </w:rPr>
            </w:pPr>
            <w:r w:rsidRPr="0002235E">
              <w:rPr>
                <w:lang w:val="fr-SN"/>
              </w:rPr>
              <w:t>Titre de section 1 : [Votre grand intertitre]</w:t>
            </w:r>
            <w:r w:rsidRPr="0002235E">
              <w:rPr>
                <w:lang w:val="fr-SN"/>
              </w:rPr>
              <w:br/>
              <w:t>[Rédigez votre texte librement en paragraphes clairs avec vos chiffres clés]</w:t>
            </w:r>
            <w:r w:rsidRPr="0002235E">
              <w:rPr>
                <w:lang w:val="fr-SN"/>
              </w:rPr>
              <w:br/>
            </w:r>
            <w:r w:rsidRPr="0002235E">
              <w:rPr>
                <w:lang w:val="fr-SN"/>
              </w:rPr>
              <w:br/>
              <w:t>« [Citation marquante d'un interlocuteur ou d'une archive] »</w:t>
            </w:r>
            <w:r w:rsidRPr="0002235E">
              <w:rPr>
                <w:lang w:val="fr-SN"/>
              </w:rPr>
              <w:br/>
            </w:r>
            <w:r w:rsidRPr="0002235E">
              <w:rPr>
                <w:lang w:val="fr-SN"/>
              </w:rPr>
              <w:br/>
              <w:t>[PHOTO : Insérer ou joindre ici une photo avec sa légende]</w:t>
            </w:r>
            <w:r w:rsidRPr="0002235E">
              <w:rPr>
                <w:lang w:val="fr-SN"/>
              </w:rPr>
              <w:br/>
              <w:t>[VIDÉO : Insérer ici le lien d'une vidéo YouTube ou reportage]</w:t>
            </w:r>
            <w:r w:rsidRPr="0002235E">
              <w:rPr>
                <w:lang w:val="fr-SN"/>
              </w:rPr>
              <w:br/>
              <w:t>[DOCUMENT PDF : Indiquer ici la pièce officielle à rattacher]</w:t>
            </w:r>
            <w:r w:rsidRPr="0002235E">
              <w:rPr>
                <w:lang w:val="fr-SN"/>
              </w:rPr>
              <w:br/>
            </w:r>
            <w:r w:rsidRPr="0002235E">
              <w:rPr>
                <w:lang w:val="fr-SN"/>
              </w:rPr>
              <w:br/>
              <w:t>Titre de section 2 : [Votre second intertitre]</w:t>
            </w:r>
            <w:r w:rsidRPr="0002235E">
              <w:rPr>
                <w:lang w:val="fr-SN"/>
              </w:rPr>
              <w:br/>
              <w:t>[Poursuite de votre argumentation et analyse factuelle...]</w:t>
            </w:r>
          </w:p>
        </w:tc>
      </w:tr>
      <w:tr w:rsidR="00D473DD" w:rsidRPr="0002235E" w14:paraId="5FEB1B51" w14:textId="77777777">
        <w:trPr>
          <w:jc w:val="center"/>
        </w:trPr>
        <w:tc>
          <w:tcPr>
            <w:tcW w:w="4968" w:type="dxa"/>
            <w:shd w:val="clear" w:color="auto" w:fill="F4EEE3"/>
            <w:tcMar>
              <w:top w:w="60" w:type="dxa"/>
              <w:left w:w="100" w:type="dxa"/>
              <w:bottom w:w="60" w:type="dxa"/>
              <w:right w:w="100" w:type="dxa"/>
            </w:tcMar>
          </w:tcPr>
          <w:p w14:paraId="18F22268" w14:textId="77777777" w:rsidR="00D473DD" w:rsidRDefault="00000000">
            <w:r>
              <w:rPr>
                <w:b/>
              </w:rPr>
              <w:t>Fichiers joints à transmettre :</w:t>
            </w:r>
          </w:p>
        </w:tc>
        <w:tc>
          <w:tcPr>
            <w:tcW w:w="4968" w:type="dxa"/>
            <w:tcMar>
              <w:top w:w="60" w:type="dxa"/>
              <w:left w:w="100" w:type="dxa"/>
              <w:bottom w:w="60" w:type="dxa"/>
              <w:right w:w="100" w:type="dxa"/>
            </w:tcMar>
          </w:tcPr>
          <w:p w14:paraId="1C1EAD4D" w14:textId="77777777" w:rsidR="00D473DD" w:rsidRPr="0002235E" w:rsidRDefault="00000000">
            <w:pPr>
              <w:rPr>
                <w:lang w:val="fr-SN"/>
              </w:rPr>
            </w:pPr>
            <w:r w:rsidRPr="0002235E">
              <w:rPr>
                <w:lang w:val="fr-SN"/>
              </w:rPr>
              <w:t>1. Photo de couverture : [nom_du_fichier_photo.jpg]</w:t>
            </w:r>
            <w:r w:rsidRPr="0002235E">
              <w:rPr>
                <w:lang w:val="fr-SN"/>
              </w:rPr>
              <w:br/>
              <w:t>2. Photos dans le texte : [photo_1.jpg, photo_2.jpg]</w:t>
            </w:r>
            <w:r w:rsidRPr="0002235E">
              <w:rPr>
                <w:lang w:val="fr-SN"/>
              </w:rPr>
              <w:br/>
              <w:t>3. Pièces justificatives PDF : [decret_officiel.pdf, rapport_audit.pdf]</w:t>
            </w:r>
            <w:r w:rsidRPr="0002235E">
              <w:rPr>
                <w:lang w:val="fr-SN"/>
              </w:rPr>
              <w:br/>
              <w:t>4. Liens vidéos éventuels : [https://youtube.com/...]</w:t>
            </w:r>
          </w:p>
        </w:tc>
      </w:tr>
    </w:tbl>
    <w:p w14:paraId="5983E30B" w14:textId="77777777" w:rsidR="00D473DD" w:rsidRPr="0002235E" w:rsidRDefault="00D473DD">
      <w:pPr>
        <w:spacing w:after="280"/>
        <w:rPr>
          <w:lang w:val="fr-SN"/>
        </w:rPr>
      </w:pPr>
    </w:p>
    <w:p w14:paraId="33A9F710" w14:textId="77777777" w:rsidR="00D473DD" w:rsidRPr="0002235E" w:rsidRDefault="00000000">
      <w:pPr>
        <w:pStyle w:val="Titre1"/>
        <w:rPr>
          <w:lang w:val="fr-SN"/>
        </w:rPr>
      </w:pPr>
      <w:r w:rsidRPr="0002235E">
        <w:rPr>
          <w:rFonts w:ascii="Georgia" w:hAnsi="Georgia"/>
          <w:color w:val="087443"/>
          <w:lang w:val="fr-SN"/>
        </w:rPr>
        <w:t>2. Format &amp; Structure du Fil d'Actualité (Dépêches Certifiées 1 Minute)</w:t>
      </w:r>
    </w:p>
    <w:p w14:paraId="1A77E107" w14:textId="77777777" w:rsidR="00D473DD" w:rsidRPr="0002235E" w:rsidRDefault="00000000">
      <w:pPr>
        <w:rPr>
          <w:lang w:val="fr-SN"/>
        </w:rPr>
      </w:pPr>
      <w:r w:rsidRPr="0002235E">
        <w:rPr>
          <w:lang w:val="fr-SN"/>
        </w:rPr>
        <w:t>Le Fil publie des faits bruts vérifiés, sans spéculation, calibrés pour une lecture rapide en 60 secondes.</w:t>
      </w:r>
    </w:p>
    <w:tbl>
      <w:tblPr>
        <w:tblW w:w="0" w:type="auto"/>
        <w:jc w:val="center"/>
        <w:tblBorders>
          <w:top w:val="single" w:sz="4" w:space="0" w:color="D1C7B7"/>
          <w:bottom w:val="single" w:sz="6" w:space="0" w:color="D1C7B7"/>
          <w:insideH w:val="single" w:sz="4" w:space="0" w:color="D1C7B7"/>
        </w:tblBorders>
        <w:tblLook w:val="04A0" w:firstRow="1" w:lastRow="0" w:firstColumn="1" w:lastColumn="0" w:noHBand="0" w:noVBand="1"/>
      </w:tblPr>
      <w:tblGrid>
        <w:gridCol w:w="1987"/>
        <w:gridCol w:w="1987"/>
        <w:gridCol w:w="1987"/>
        <w:gridCol w:w="1987"/>
        <w:gridCol w:w="2037"/>
      </w:tblGrid>
      <w:tr w:rsidR="00D473DD" w14:paraId="1C3C7DBB" w14:textId="77777777">
        <w:trPr>
          <w:jc w:val="center"/>
        </w:trPr>
        <w:tc>
          <w:tcPr>
            <w:tcW w:w="1987" w:type="dxa"/>
            <w:shd w:val="clear" w:color="auto" w:fill="087443"/>
            <w:tcMar>
              <w:top w:w="100" w:type="dxa"/>
              <w:left w:w="100" w:type="dxa"/>
              <w:bottom w:w="100" w:type="dxa"/>
              <w:right w:w="100" w:type="dxa"/>
            </w:tcMar>
          </w:tcPr>
          <w:p w14:paraId="04009693" w14:textId="77777777" w:rsidR="00D473DD" w:rsidRDefault="00000000">
            <w:r>
              <w:rPr>
                <w:b/>
                <w:color w:val="FFFFFF"/>
              </w:rPr>
              <w:t>Nom du Champ</w:t>
            </w:r>
          </w:p>
        </w:tc>
        <w:tc>
          <w:tcPr>
            <w:tcW w:w="1987" w:type="dxa"/>
            <w:shd w:val="clear" w:color="auto" w:fill="087443"/>
            <w:tcMar>
              <w:top w:w="100" w:type="dxa"/>
              <w:left w:w="100" w:type="dxa"/>
              <w:bottom w:w="100" w:type="dxa"/>
              <w:right w:w="100" w:type="dxa"/>
            </w:tcMar>
          </w:tcPr>
          <w:p w14:paraId="259D2E64" w14:textId="77777777" w:rsidR="00D473DD" w:rsidRDefault="00000000">
            <w:r>
              <w:rPr>
                <w:b/>
                <w:color w:val="FFFFFF"/>
              </w:rPr>
              <w:t>Type de donnée</w:t>
            </w:r>
          </w:p>
        </w:tc>
        <w:tc>
          <w:tcPr>
            <w:tcW w:w="1987" w:type="dxa"/>
            <w:shd w:val="clear" w:color="auto" w:fill="087443"/>
            <w:tcMar>
              <w:top w:w="100" w:type="dxa"/>
              <w:left w:w="100" w:type="dxa"/>
              <w:bottom w:w="100" w:type="dxa"/>
              <w:right w:w="100" w:type="dxa"/>
            </w:tcMar>
          </w:tcPr>
          <w:p w14:paraId="1A097385" w14:textId="77777777" w:rsidR="00D473DD" w:rsidRDefault="00000000">
            <w:r>
              <w:rPr>
                <w:b/>
                <w:color w:val="FFFFFF"/>
              </w:rPr>
              <w:t>Obligatoire ?</w:t>
            </w:r>
          </w:p>
        </w:tc>
        <w:tc>
          <w:tcPr>
            <w:tcW w:w="1987" w:type="dxa"/>
            <w:shd w:val="clear" w:color="auto" w:fill="087443"/>
            <w:tcMar>
              <w:top w:w="100" w:type="dxa"/>
              <w:left w:w="100" w:type="dxa"/>
              <w:bottom w:w="100" w:type="dxa"/>
              <w:right w:w="100" w:type="dxa"/>
            </w:tcMar>
          </w:tcPr>
          <w:p w14:paraId="77A169D7" w14:textId="77777777" w:rsidR="00D473DD" w:rsidRDefault="00000000">
            <w:r>
              <w:rPr>
                <w:b/>
                <w:color w:val="FFFFFF"/>
              </w:rPr>
              <w:t xml:space="preserve">Règle éditoriale &amp; </w:t>
            </w:r>
            <w:r>
              <w:rPr>
                <w:b/>
                <w:color w:val="FFFFFF"/>
              </w:rPr>
              <w:lastRenderedPageBreak/>
              <w:t>Norme</w:t>
            </w:r>
          </w:p>
        </w:tc>
        <w:tc>
          <w:tcPr>
            <w:tcW w:w="1987" w:type="dxa"/>
            <w:shd w:val="clear" w:color="auto" w:fill="087443"/>
            <w:tcMar>
              <w:top w:w="100" w:type="dxa"/>
              <w:left w:w="100" w:type="dxa"/>
              <w:bottom w:w="100" w:type="dxa"/>
              <w:right w:w="100" w:type="dxa"/>
            </w:tcMar>
          </w:tcPr>
          <w:p w14:paraId="0666439C" w14:textId="77777777" w:rsidR="00D473DD" w:rsidRDefault="00000000">
            <w:r>
              <w:rPr>
                <w:b/>
                <w:color w:val="FFFFFF"/>
              </w:rPr>
              <w:lastRenderedPageBreak/>
              <w:t>Exemple concret</w:t>
            </w:r>
          </w:p>
        </w:tc>
      </w:tr>
      <w:tr w:rsidR="00D473DD" w14:paraId="33A0856A" w14:textId="77777777">
        <w:trPr>
          <w:jc w:val="center"/>
        </w:trPr>
        <w:tc>
          <w:tcPr>
            <w:tcW w:w="1987" w:type="dxa"/>
            <w:shd w:val="clear" w:color="auto" w:fill="FBF9F6"/>
            <w:tcMar>
              <w:top w:w="70" w:type="dxa"/>
              <w:left w:w="90" w:type="dxa"/>
              <w:bottom w:w="70" w:type="dxa"/>
              <w:right w:w="90" w:type="dxa"/>
            </w:tcMar>
          </w:tcPr>
          <w:p w14:paraId="57B04267" w14:textId="77777777" w:rsidR="00D473DD" w:rsidRDefault="00000000">
            <w:r>
              <w:t>Heure (time)</w:t>
            </w:r>
          </w:p>
        </w:tc>
        <w:tc>
          <w:tcPr>
            <w:tcW w:w="1987" w:type="dxa"/>
            <w:shd w:val="clear" w:color="auto" w:fill="FBF9F6"/>
            <w:tcMar>
              <w:top w:w="70" w:type="dxa"/>
              <w:left w:w="90" w:type="dxa"/>
              <w:bottom w:w="70" w:type="dxa"/>
              <w:right w:w="90" w:type="dxa"/>
            </w:tcMar>
          </w:tcPr>
          <w:p w14:paraId="1FF05099" w14:textId="77777777" w:rsidR="00D473DD" w:rsidRDefault="00000000">
            <w:r>
              <w:t>Heure (HH:mm)</w:t>
            </w:r>
          </w:p>
        </w:tc>
        <w:tc>
          <w:tcPr>
            <w:tcW w:w="1987" w:type="dxa"/>
            <w:shd w:val="clear" w:color="auto" w:fill="FBF9F6"/>
            <w:tcMar>
              <w:top w:w="70" w:type="dxa"/>
              <w:left w:w="90" w:type="dxa"/>
              <w:bottom w:w="70" w:type="dxa"/>
              <w:right w:w="90" w:type="dxa"/>
            </w:tcMar>
          </w:tcPr>
          <w:p w14:paraId="6150B5A0" w14:textId="77777777" w:rsidR="00D473DD" w:rsidRDefault="00000000">
            <w:r>
              <w:t>OUI</w:t>
            </w:r>
          </w:p>
        </w:tc>
        <w:tc>
          <w:tcPr>
            <w:tcW w:w="1987" w:type="dxa"/>
            <w:shd w:val="clear" w:color="auto" w:fill="FBF9F6"/>
            <w:tcMar>
              <w:top w:w="70" w:type="dxa"/>
              <w:left w:w="90" w:type="dxa"/>
              <w:bottom w:w="70" w:type="dxa"/>
              <w:right w:w="90" w:type="dxa"/>
            </w:tcMar>
          </w:tcPr>
          <w:p w14:paraId="7054B63B" w14:textId="77777777" w:rsidR="00D473DD" w:rsidRPr="0002235E" w:rsidRDefault="00000000">
            <w:pPr>
              <w:rPr>
                <w:lang w:val="fr-SN"/>
              </w:rPr>
            </w:pPr>
            <w:r w:rsidRPr="0002235E">
              <w:rPr>
                <w:lang w:val="fr-SN"/>
              </w:rPr>
              <w:t>Heure exacte de la décision ou de l'annonce.</w:t>
            </w:r>
          </w:p>
        </w:tc>
        <w:tc>
          <w:tcPr>
            <w:tcW w:w="1987" w:type="dxa"/>
            <w:shd w:val="clear" w:color="auto" w:fill="FBF9F6"/>
            <w:tcMar>
              <w:top w:w="70" w:type="dxa"/>
              <w:left w:w="90" w:type="dxa"/>
              <w:bottom w:w="70" w:type="dxa"/>
              <w:right w:w="90" w:type="dxa"/>
            </w:tcMar>
          </w:tcPr>
          <w:p w14:paraId="7CDFDFFA" w14:textId="77777777" w:rsidR="00D473DD" w:rsidRDefault="00000000">
            <w:r>
              <w:t>08:45</w:t>
            </w:r>
          </w:p>
        </w:tc>
      </w:tr>
      <w:tr w:rsidR="00D473DD" w14:paraId="11C376FB" w14:textId="77777777">
        <w:trPr>
          <w:jc w:val="center"/>
        </w:trPr>
        <w:tc>
          <w:tcPr>
            <w:tcW w:w="1987" w:type="dxa"/>
            <w:tcMar>
              <w:top w:w="70" w:type="dxa"/>
              <w:left w:w="90" w:type="dxa"/>
              <w:bottom w:w="70" w:type="dxa"/>
              <w:right w:w="90" w:type="dxa"/>
            </w:tcMar>
          </w:tcPr>
          <w:p w14:paraId="302AF645" w14:textId="77777777" w:rsidR="00D473DD" w:rsidRDefault="00000000">
            <w:r>
              <w:t>Date</w:t>
            </w:r>
          </w:p>
        </w:tc>
        <w:tc>
          <w:tcPr>
            <w:tcW w:w="1987" w:type="dxa"/>
            <w:tcMar>
              <w:top w:w="70" w:type="dxa"/>
              <w:left w:w="90" w:type="dxa"/>
              <w:bottom w:w="70" w:type="dxa"/>
              <w:right w:w="90" w:type="dxa"/>
            </w:tcMar>
          </w:tcPr>
          <w:p w14:paraId="7B3688D5" w14:textId="77777777" w:rsidR="00D473DD" w:rsidRDefault="00000000">
            <w:r>
              <w:t>Date (AAAA-MM-JJ)</w:t>
            </w:r>
          </w:p>
        </w:tc>
        <w:tc>
          <w:tcPr>
            <w:tcW w:w="1987" w:type="dxa"/>
            <w:tcMar>
              <w:top w:w="70" w:type="dxa"/>
              <w:left w:w="90" w:type="dxa"/>
              <w:bottom w:w="70" w:type="dxa"/>
              <w:right w:w="90" w:type="dxa"/>
            </w:tcMar>
          </w:tcPr>
          <w:p w14:paraId="762C566D" w14:textId="77777777" w:rsidR="00D473DD" w:rsidRDefault="00000000">
            <w:r>
              <w:t>OUI</w:t>
            </w:r>
          </w:p>
        </w:tc>
        <w:tc>
          <w:tcPr>
            <w:tcW w:w="1987" w:type="dxa"/>
            <w:tcMar>
              <w:top w:w="70" w:type="dxa"/>
              <w:left w:w="90" w:type="dxa"/>
              <w:bottom w:w="70" w:type="dxa"/>
              <w:right w:w="90" w:type="dxa"/>
            </w:tcMar>
          </w:tcPr>
          <w:p w14:paraId="1DFC87F7" w14:textId="77777777" w:rsidR="00D473DD" w:rsidRPr="0002235E" w:rsidRDefault="00000000">
            <w:pPr>
              <w:rPr>
                <w:lang w:val="fr-SN"/>
              </w:rPr>
            </w:pPr>
            <w:r w:rsidRPr="0002235E">
              <w:rPr>
                <w:lang w:val="fr-SN"/>
              </w:rPr>
              <w:t>Date du jour de parution.</w:t>
            </w:r>
          </w:p>
        </w:tc>
        <w:tc>
          <w:tcPr>
            <w:tcW w:w="1987" w:type="dxa"/>
            <w:tcMar>
              <w:top w:w="70" w:type="dxa"/>
              <w:left w:w="90" w:type="dxa"/>
              <w:bottom w:w="70" w:type="dxa"/>
              <w:right w:w="90" w:type="dxa"/>
            </w:tcMar>
          </w:tcPr>
          <w:p w14:paraId="7BF8C5A6" w14:textId="77777777" w:rsidR="00D473DD" w:rsidRDefault="00000000">
            <w:r>
              <w:t>2026-09-09</w:t>
            </w:r>
          </w:p>
        </w:tc>
      </w:tr>
      <w:tr w:rsidR="00D473DD" w:rsidRPr="0002235E" w14:paraId="5D978937" w14:textId="77777777">
        <w:trPr>
          <w:jc w:val="center"/>
        </w:trPr>
        <w:tc>
          <w:tcPr>
            <w:tcW w:w="1987" w:type="dxa"/>
            <w:shd w:val="clear" w:color="auto" w:fill="FBF9F6"/>
            <w:tcMar>
              <w:top w:w="70" w:type="dxa"/>
              <w:left w:w="90" w:type="dxa"/>
              <w:bottom w:w="70" w:type="dxa"/>
              <w:right w:w="90" w:type="dxa"/>
            </w:tcMar>
          </w:tcPr>
          <w:p w14:paraId="12B83076" w14:textId="77777777" w:rsidR="00D473DD" w:rsidRDefault="00000000">
            <w:r>
              <w:t>Titre de la dépêche</w:t>
            </w:r>
          </w:p>
        </w:tc>
        <w:tc>
          <w:tcPr>
            <w:tcW w:w="1987" w:type="dxa"/>
            <w:shd w:val="clear" w:color="auto" w:fill="FBF9F6"/>
            <w:tcMar>
              <w:top w:w="70" w:type="dxa"/>
              <w:left w:w="90" w:type="dxa"/>
              <w:bottom w:w="70" w:type="dxa"/>
              <w:right w:w="90" w:type="dxa"/>
            </w:tcMar>
          </w:tcPr>
          <w:p w14:paraId="3F27D7F7" w14:textId="77777777" w:rsidR="00D473DD" w:rsidRDefault="00000000">
            <w:r>
              <w:t>Texte court</w:t>
            </w:r>
          </w:p>
        </w:tc>
        <w:tc>
          <w:tcPr>
            <w:tcW w:w="1987" w:type="dxa"/>
            <w:shd w:val="clear" w:color="auto" w:fill="FBF9F6"/>
            <w:tcMar>
              <w:top w:w="70" w:type="dxa"/>
              <w:left w:w="90" w:type="dxa"/>
              <w:bottom w:w="70" w:type="dxa"/>
              <w:right w:w="90" w:type="dxa"/>
            </w:tcMar>
          </w:tcPr>
          <w:p w14:paraId="7694E1F0" w14:textId="77777777" w:rsidR="00D473DD" w:rsidRDefault="00000000">
            <w:r>
              <w:t>OUI</w:t>
            </w:r>
          </w:p>
        </w:tc>
        <w:tc>
          <w:tcPr>
            <w:tcW w:w="1987" w:type="dxa"/>
            <w:shd w:val="clear" w:color="auto" w:fill="FBF9F6"/>
            <w:tcMar>
              <w:top w:w="70" w:type="dxa"/>
              <w:left w:w="90" w:type="dxa"/>
              <w:bottom w:w="70" w:type="dxa"/>
              <w:right w:w="90" w:type="dxa"/>
            </w:tcMar>
          </w:tcPr>
          <w:p w14:paraId="48ACB1C4" w14:textId="77777777" w:rsidR="00D473DD" w:rsidRDefault="00000000">
            <w:r w:rsidRPr="0002235E">
              <w:rPr>
                <w:lang w:val="fr-SN"/>
              </w:rPr>
              <w:t xml:space="preserve">Le fait brut résumé en une phrase simple. </w:t>
            </w:r>
            <w:r>
              <w:t>Max 90 caractères.</w:t>
            </w:r>
          </w:p>
        </w:tc>
        <w:tc>
          <w:tcPr>
            <w:tcW w:w="1987" w:type="dxa"/>
            <w:shd w:val="clear" w:color="auto" w:fill="FBF9F6"/>
            <w:tcMar>
              <w:top w:w="70" w:type="dxa"/>
              <w:left w:w="90" w:type="dxa"/>
              <w:bottom w:w="70" w:type="dxa"/>
              <w:right w:w="90" w:type="dxa"/>
            </w:tcMar>
          </w:tcPr>
          <w:p w14:paraId="242C9687" w14:textId="77777777" w:rsidR="00D473DD" w:rsidRPr="0002235E" w:rsidRDefault="00000000">
            <w:pPr>
              <w:rPr>
                <w:lang w:val="fr-SN"/>
              </w:rPr>
            </w:pPr>
            <w:r w:rsidRPr="0002235E">
              <w:rPr>
                <w:lang w:val="fr-SN"/>
              </w:rPr>
              <w:t>Campagne cotonnière 2026 : le prix d'achat du premier choix fixé à 325 FCFA/kg</w:t>
            </w:r>
          </w:p>
        </w:tc>
      </w:tr>
      <w:tr w:rsidR="00D473DD" w:rsidRPr="0002235E" w14:paraId="58ED2C64" w14:textId="77777777">
        <w:trPr>
          <w:jc w:val="center"/>
        </w:trPr>
        <w:tc>
          <w:tcPr>
            <w:tcW w:w="1987" w:type="dxa"/>
            <w:tcMar>
              <w:top w:w="70" w:type="dxa"/>
              <w:left w:w="90" w:type="dxa"/>
              <w:bottom w:w="70" w:type="dxa"/>
              <w:right w:w="90" w:type="dxa"/>
            </w:tcMar>
          </w:tcPr>
          <w:p w14:paraId="1977EA76" w14:textId="77777777" w:rsidR="00D473DD" w:rsidRDefault="00000000">
            <w:r>
              <w:t>Fait certifié (FR)</w:t>
            </w:r>
          </w:p>
        </w:tc>
        <w:tc>
          <w:tcPr>
            <w:tcW w:w="1987" w:type="dxa"/>
            <w:tcMar>
              <w:top w:w="70" w:type="dxa"/>
              <w:left w:w="90" w:type="dxa"/>
              <w:bottom w:w="70" w:type="dxa"/>
              <w:right w:w="90" w:type="dxa"/>
            </w:tcMar>
          </w:tcPr>
          <w:p w14:paraId="286A5E6D" w14:textId="77777777" w:rsidR="00D473DD" w:rsidRDefault="00000000">
            <w:r>
              <w:t>Texte libre (1 min)</w:t>
            </w:r>
          </w:p>
        </w:tc>
        <w:tc>
          <w:tcPr>
            <w:tcW w:w="1987" w:type="dxa"/>
            <w:tcMar>
              <w:top w:w="70" w:type="dxa"/>
              <w:left w:w="90" w:type="dxa"/>
              <w:bottom w:w="70" w:type="dxa"/>
              <w:right w:w="90" w:type="dxa"/>
            </w:tcMar>
          </w:tcPr>
          <w:p w14:paraId="13B53FDC" w14:textId="77777777" w:rsidR="00D473DD" w:rsidRDefault="00000000">
            <w:r>
              <w:t>OUI</w:t>
            </w:r>
          </w:p>
        </w:tc>
        <w:tc>
          <w:tcPr>
            <w:tcW w:w="1987" w:type="dxa"/>
            <w:tcMar>
              <w:top w:w="70" w:type="dxa"/>
              <w:left w:w="90" w:type="dxa"/>
              <w:bottom w:w="70" w:type="dxa"/>
              <w:right w:w="90" w:type="dxa"/>
            </w:tcMar>
          </w:tcPr>
          <w:p w14:paraId="2B5FA09B" w14:textId="77777777" w:rsidR="00D473DD" w:rsidRPr="0002235E" w:rsidRDefault="00000000">
            <w:pPr>
              <w:rPr>
                <w:lang w:val="fr-SN"/>
              </w:rPr>
            </w:pPr>
            <w:r w:rsidRPr="0002235E">
              <w:rPr>
                <w:lang w:val="fr-SN"/>
              </w:rPr>
              <w:t>3 à 5 lignes de fait brut avec chiffres clés (montant FCFA, volume) sans bavardage.</w:t>
            </w:r>
          </w:p>
        </w:tc>
        <w:tc>
          <w:tcPr>
            <w:tcW w:w="1987" w:type="dxa"/>
            <w:tcMar>
              <w:top w:w="70" w:type="dxa"/>
              <w:left w:w="90" w:type="dxa"/>
              <w:bottom w:w="70" w:type="dxa"/>
              <w:right w:w="90" w:type="dxa"/>
            </w:tcMar>
          </w:tcPr>
          <w:p w14:paraId="0EA1314E" w14:textId="77777777" w:rsidR="00D473DD" w:rsidRPr="0002235E" w:rsidRDefault="00000000">
            <w:pPr>
              <w:rPr>
                <w:lang w:val="fr-SN"/>
              </w:rPr>
            </w:pPr>
            <w:r w:rsidRPr="0002235E">
              <w:rPr>
                <w:lang w:val="fr-SN"/>
              </w:rPr>
              <w:t>Le Conseil des ministres réuni ce mercredi a adopté le barème officiel d'achat pour la campagne 2026-2027. Le prix garanti au producteur progresse de 15 FCFA par rapport à la saison précédente. L'enveloppe de subvention des intrants est maintenue à 14 milliards FCFA.</w:t>
            </w:r>
          </w:p>
        </w:tc>
      </w:tr>
      <w:tr w:rsidR="00D473DD" w14:paraId="50ED8372" w14:textId="77777777">
        <w:trPr>
          <w:jc w:val="center"/>
        </w:trPr>
        <w:tc>
          <w:tcPr>
            <w:tcW w:w="1987" w:type="dxa"/>
            <w:shd w:val="clear" w:color="auto" w:fill="FBF9F6"/>
            <w:tcMar>
              <w:top w:w="70" w:type="dxa"/>
              <w:left w:w="90" w:type="dxa"/>
              <w:bottom w:w="70" w:type="dxa"/>
              <w:right w:w="90" w:type="dxa"/>
            </w:tcMar>
          </w:tcPr>
          <w:p w14:paraId="1DCCD4DE" w14:textId="77777777" w:rsidR="00D473DD" w:rsidRDefault="00000000">
            <w:r>
              <w:t>Traduction (EN)</w:t>
            </w:r>
          </w:p>
        </w:tc>
        <w:tc>
          <w:tcPr>
            <w:tcW w:w="1987" w:type="dxa"/>
            <w:shd w:val="clear" w:color="auto" w:fill="FBF9F6"/>
            <w:tcMar>
              <w:top w:w="70" w:type="dxa"/>
              <w:left w:w="90" w:type="dxa"/>
              <w:bottom w:w="70" w:type="dxa"/>
              <w:right w:w="90" w:type="dxa"/>
            </w:tcMar>
          </w:tcPr>
          <w:p w14:paraId="560F08A3" w14:textId="77777777" w:rsidR="00D473DD" w:rsidRDefault="00000000">
            <w:r>
              <w:t>Texte (1 min)</w:t>
            </w:r>
          </w:p>
        </w:tc>
        <w:tc>
          <w:tcPr>
            <w:tcW w:w="1987" w:type="dxa"/>
            <w:shd w:val="clear" w:color="auto" w:fill="FBF9F6"/>
            <w:tcMar>
              <w:top w:w="70" w:type="dxa"/>
              <w:left w:w="90" w:type="dxa"/>
              <w:bottom w:w="70" w:type="dxa"/>
              <w:right w:w="90" w:type="dxa"/>
            </w:tcMar>
          </w:tcPr>
          <w:p w14:paraId="19CB33B4" w14:textId="77777777" w:rsidR="00D473DD" w:rsidRDefault="00000000">
            <w:r>
              <w:t>Optionnel</w:t>
            </w:r>
          </w:p>
        </w:tc>
        <w:tc>
          <w:tcPr>
            <w:tcW w:w="1987" w:type="dxa"/>
            <w:shd w:val="clear" w:color="auto" w:fill="FBF9F6"/>
            <w:tcMar>
              <w:top w:w="70" w:type="dxa"/>
              <w:left w:w="90" w:type="dxa"/>
              <w:bottom w:w="70" w:type="dxa"/>
              <w:right w:w="90" w:type="dxa"/>
            </w:tcMar>
          </w:tcPr>
          <w:p w14:paraId="238B35BE" w14:textId="77777777" w:rsidR="00D473DD" w:rsidRDefault="00000000">
            <w:r>
              <w:t>Traduction anglaise concise.</w:t>
            </w:r>
          </w:p>
        </w:tc>
        <w:tc>
          <w:tcPr>
            <w:tcW w:w="1987" w:type="dxa"/>
            <w:shd w:val="clear" w:color="auto" w:fill="FBF9F6"/>
            <w:tcMar>
              <w:top w:w="70" w:type="dxa"/>
              <w:left w:w="90" w:type="dxa"/>
              <w:bottom w:w="70" w:type="dxa"/>
              <w:right w:w="90" w:type="dxa"/>
            </w:tcMar>
          </w:tcPr>
          <w:p w14:paraId="2E997A17" w14:textId="77777777" w:rsidR="00D473DD" w:rsidRDefault="00000000">
            <w:r>
              <w:t>The Council of Ministers approved cotton purchase prices for 2026-2027 at 325 FCFA/kg.</w:t>
            </w:r>
          </w:p>
        </w:tc>
      </w:tr>
      <w:tr w:rsidR="00D473DD" w:rsidRPr="0002235E" w14:paraId="079A23FE" w14:textId="77777777">
        <w:trPr>
          <w:jc w:val="center"/>
        </w:trPr>
        <w:tc>
          <w:tcPr>
            <w:tcW w:w="1987" w:type="dxa"/>
            <w:tcMar>
              <w:top w:w="70" w:type="dxa"/>
              <w:left w:w="90" w:type="dxa"/>
              <w:bottom w:w="70" w:type="dxa"/>
              <w:right w:w="90" w:type="dxa"/>
            </w:tcMar>
          </w:tcPr>
          <w:p w14:paraId="42D88401" w14:textId="77777777" w:rsidR="00D473DD" w:rsidRDefault="00000000">
            <w:r>
              <w:t>Source officielle</w:t>
            </w:r>
          </w:p>
        </w:tc>
        <w:tc>
          <w:tcPr>
            <w:tcW w:w="1987" w:type="dxa"/>
            <w:tcMar>
              <w:top w:w="70" w:type="dxa"/>
              <w:left w:w="90" w:type="dxa"/>
              <w:bottom w:w="70" w:type="dxa"/>
              <w:right w:w="90" w:type="dxa"/>
            </w:tcMar>
          </w:tcPr>
          <w:p w14:paraId="074D012B" w14:textId="77777777" w:rsidR="00D473DD" w:rsidRDefault="00000000">
            <w:r>
              <w:t>Texte</w:t>
            </w:r>
          </w:p>
        </w:tc>
        <w:tc>
          <w:tcPr>
            <w:tcW w:w="1987" w:type="dxa"/>
            <w:tcMar>
              <w:top w:w="70" w:type="dxa"/>
              <w:left w:w="90" w:type="dxa"/>
              <w:bottom w:w="70" w:type="dxa"/>
              <w:right w:w="90" w:type="dxa"/>
            </w:tcMar>
          </w:tcPr>
          <w:p w14:paraId="30328A31" w14:textId="77777777" w:rsidR="00D473DD" w:rsidRDefault="00000000">
            <w:r>
              <w:t>OUI</w:t>
            </w:r>
          </w:p>
        </w:tc>
        <w:tc>
          <w:tcPr>
            <w:tcW w:w="1987" w:type="dxa"/>
            <w:tcMar>
              <w:top w:w="70" w:type="dxa"/>
              <w:left w:w="90" w:type="dxa"/>
              <w:bottom w:w="70" w:type="dxa"/>
              <w:right w:w="90" w:type="dxa"/>
            </w:tcMar>
          </w:tcPr>
          <w:p w14:paraId="1DEC3CCA" w14:textId="77777777" w:rsidR="00D473DD" w:rsidRPr="0002235E" w:rsidRDefault="00000000">
            <w:pPr>
              <w:rPr>
                <w:lang w:val="fr-SN"/>
              </w:rPr>
            </w:pPr>
            <w:r w:rsidRPr="0002235E">
              <w:rPr>
                <w:lang w:val="fr-SN"/>
              </w:rPr>
              <w:t>Organisme public ou document émetteur.</w:t>
            </w:r>
          </w:p>
        </w:tc>
        <w:tc>
          <w:tcPr>
            <w:tcW w:w="1987" w:type="dxa"/>
            <w:tcMar>
              <w:top w:w="70" w:type="dxa"/>
              <w:left w:w="90" w:type="dxa"/>
              <w:bottom w:w="70" w:type="dxa"/>
              <w:right w:w="90" w:type="dxa"/>
            </w:tcMar>
          </w:tcPr>
          <w:p w14:paraId="0AE4D3B3" w14:textId="77777777" w:rsidR="00D473DD" w:rsidRPr="0002235E" w:rsidRDefault="00000000">
            <w:pPr>
              <w:rPr>
                <w:lang w:val="fr-SN"/>
              </w:rPr>
            </w:pPr>
            <w:r w:rsidRPr="0002235E">
              <w:rPr>
                <w:lang w:val="fr-SN"/>
              </w:rPr>
              <w:t>Compte-rendu du Conseil des Ministres / Ministère de l'Agriculture</w:t>
            </w:r>
          </w:p>
        </w:tc>
      </w:tr>
      <w:tr w:rsidR="00D473DD" w:rsidRPr="0002235E" w14:paraId="0F93F63B" w14:textId="77777777">
        <w:trPr>
          <w:jc w:val="center"/>
        </w:trPr>
        <w:tc>
          <w:tcPr>
            <w:tcW w:w="1987" w:type="dxa"/>
            <w:shd w:val="clear" w:color="auto" w:fill="FBF9F6"/>
            <w:tcMar>
              <w:top w:w="70" w:type="dxa"/>
              <w:left w:w="90" w:type="dxa"/>
              <w:bottom w:w="70" w:type="dxa"/>
              <w:right w:w="90" w:type="dxa"/>
            </w:tcMar>
          </w:tcPr>
          <w:p w14:paraId="3F636FF6" w14:textId="77777777" w:rsidR="00D473DD" w:rsidRDefault="00000000">
            <w:r>
              <w:lastRenderedPageBreak/>
              <w:t>Lien de la source</w:t>
            </w:r>
          </w:p>
        </w:tc>
        <w:tc>
          <w:tcPr>
            <w:tcW w:w="1987" w:type="dxa"/>
            <w:shd w:val="clear" w:color="auto" w:fill="FBF9F6"/>
            <w:tcMar>
              <w:top w:w="70" w:type="dxa"/>
              <w:left w:w="90" w:type="dxa"/>
              <w:bottom w:w="70" w:type="dxa"/>
              <w:right w:w="90" w:type="dxa"/>
            </w:tcMar>
          </w:tcPr>
          <w:p w14:paraId="64CAFC0B" w14:textId="77777777" w:rsidR="00D473DD" w:rsidRDefault="00000000">
            <w:r>
              <w:t>Lien web (URL)</w:t>
            </w:r>
          </w:p>
        </w:tc>
        <w:tc>
          <w:tcPr>
            <w:tcW w:w="1987" w:type="dxa"/>
            <w:shd w:val="clear" w:color="auto" w:fill="FBF9F6"/>
            <w:tcMar>
              <w:top w:w="70" w:type="dxa"/>
              <w:left w:w="90" w:type="dxa"/>
              <w:bottom w:w="70" w:type="dxa"/>
              <w:right w:w="90" w:type="dxa"/>
            </w:tcMar>
          </w:tcPr>
          <w:p w14:paraId="5A341D5E" w14:textId="77777777" w:rsidR="00D473DD" w:rsidRDefault="00000000">
            <w:r>
              <w:t>Optionnel</w:t>
            </w:r>
          </w:p>
        </w:tc>
        <w:tc>
          <w:tcPr>
            <w:tcW w:w="1987" w:type="dxa"/>
            <w:shd w:val="clear" w:color="auto" w:fill="FBF9F6"/>
            <w:tcMar>
              <w:top w:w="70" w:type="dxa"/>
              <w:left w:w="90" w:type="dxa"/>
              <w:bottom w:w="70" w:type="dxa"/>
              <w:right w:w="90" w:type="dxa"/>
            </w:tcMar>
          </w:tcPr>
          <w:p w14:paraId="1C578427" w14:textId="77777777" w:rsidR="00D473DD" w:rsidRPr="0002235E" w:rsidRDefault="00000000">
            <w:pPr>
              <w:rPr>
                <w:lang w:val="fr-SN"/>
              </w:rPr>
            </w:pPr>
            <w:r w:rsidRPr="0002235E">
              <w:rPr>
                <w:lang w:val="fr-SN"/>
              </w:rPr>
              <w:t>Lien vers le communiqué officiel ou arrêté en ligne.</w:t>
            </w:r>
          </w:p>
        </w:tc>
        <w:tc>
          <w:tcPr>
            <w:tcW w:w="1987" w:type="dxa"/>
            <w:shd w:val="clear" w:color="auto" w:fill="FBF9F6"/>
            <w:tcMar>
              <w:top w:w="70" w:type="dxa"/>
              <w:left w:w="90" w:type="dxa"/>
              <w:bottom w:w="70" w:type="dxa"/>
              <w:right w:w="90" w:type="dxa"/>
            </w:tcMar>
          </w:tcPr>
          <w:p w14:paraId="6475A04F" w14:textId="77777777" w:rsidR="00D473DD" w:rsidRPr="0002235E" w:rsidRDefault="00000000">
            <w:pPr>
              <w:rPr>
                <w:lang w:val="fr-SN"/>
              </w:rPr>
            </w:pPr>
            <w:r w:rsidRPr="0002235E">
              <w:rPr>
                <w:lang w:val="fr-SN"/>
              </w:rPr>
              <w:t>https://sig.bf/conseil-des-ministres</w:t>
            </w:r>
          </w:p>
        </w:tc>
      </w:tr>
      <w:tr w:rsidR="00D473DD" w14:paraId="702FD327" w14:textId="77777777">
        <w:trPr>
          <w:jc w:val="center"/>
        </w:trPr>
        <w:tc>
          <w:tcPr>
            <w:tcW w:w="1987" w:type="dxa"/>
            <w:tcMar>
              <w:top w:w="70" w:type="dxa"/>
              <w:left w:w="90" w:type="dxa"/>
              <w:bottom w:w="70" w:type="dxa"/>
              <w:right w:w="90" w:type="dxa"/>
            </w:tcMar>
          </w:tcPr>
          <w:p w14:paraId="3A59EEC1" w14:textId="77777777" w:rsidR="00D473DD" w:rsidRDefault="00000000">
            <w:r>
              <w:t>Rubrique</w:t>
            </w:r>
          </w:p>
        </w:tc>
        <w:tc>
          <w:tcPr>
            <w:tcW w:w="1987" w:type="dxa"/>
            <w:tcMar>
              <w:top w:w="70" w:type="dxa"/>
              <w:left w:w="90" w:type="dxa"/>
              <w:bottom w:w="70" w:type="dxa"/>
              <w:right w:w="90" w:type="dxa"/>
            </w:tcMar>
          </w:tcPr>
          <w:p w14:paraId="27293A3B" w14:textId="77777777" w:rsidR="00D473DD" w:rsidRDefault="00000000">
            <w:r>
              <w:t>Sélecteur</w:t>
            </w:r>
          </w:p>
        </w:tc>
        <w:tc>
          <w:tcPr>
            <w:tcW w:w="1987" w:type="dxa"/>
            <w:tcMar>
              <w:top w:w="70" w:type="dxa"/>
              <w:left w:w="90" w:type="dxa"/>
              <w:bottom w:w="70" w:type="dxa"/>
              <w:right w:w="90" w:type="dxa"/>
            </w:tcMar>
          </w:tcPr>
          <w:p w14:paraId="73ABB449" w14:textId="77777777" w:rsidR="00D473DD" w:rsidRDefault="00000000">
            <w:r>
              <w:t>OUI</w:t>
            </w:r>
          </w:p>
        </w:tc>
        <w:tc>
          <w:tcPr>
            <w:tcW w:w="1987" w:type="dxa"/>
            <w:tcMar>
              <w:top w:w="70" w:type="dxa"/>
              <w:left w:w="90" w:type="dxa"/>
              <w:bottom w:w="70" w:type="dxa"/>
              <w:right w:w="90" w:type="dxa"/>
            </w:tcMar>
          </w:tcPr>
          <w:p w14:paraId="1D303FF8" w14:textId="77777777" w:rsidR="00D473DD" w:rsidRPr="0002235E" w:rsidRDefault="00000000">
            <w:pPr>
              <w:rPr>
                <w:lang w:val="fr-SN"/>
              </w:rPr>
            </w:pPr>
            <w:r w:rsidRPr="0002235E">
              <w:rPr>
                <w:lang w:val="fr-SN"/>
              </w:rPr>
              <w:t>Agriculture, Économie, Sécurité, Chantiers, Société, Histoire.</w:t>
            </w:r>
          </w:p>
        </w:tc>
        <w:tc>
          <w:tcPr>
            <w:tcW w:w="1987" w:type="dxa"/>
            <w:tcMar>
              <w:top w:w="70" w:type="dxa"/>
              <w:left w:w="90" w:type="dxa"/>
              <w:bottom w:w="70" w:type="dxa"/>
              <w:right w:w="90" w:type="dxa"/>
            </w:tcMar>
          </w:tcPr>
          <w:p w14:paraId="5F12D2DA" w14:textId="77777777" w:rsidR="00D473DD" w:rsidRDefault="00000000">
            <w:r>
              <w:t>Agriculture</w:t>
            </w:r>
          </w:p>
        </w:tc>
      </w:tr>
      <w:tr w:rsidR="00D473DD" w:rsidRPr="0002235E" w14:paraId="2FC50031" w14:textId="77777777">
        <w:trPr>
          <w:jc w:val="center"/>
        </w:trPr>
        <w:tc>
          <w:tcPr>
            <w:tcW w:w="1987" w:type="dxa"/>
            <w:shd w:val="clear" w:color="auto" w:fill="FBF9F6"/>
            <w:tcMar>
              <w:top w:w="70" w:type="dxa"/>
              <w:left w:w="90" w:type="dxa"/>
              <w:bottom w:w="70" w:type="dxa"/>
              <w:right w:w="90" w:type="dxa"/>
            </w:tcMar>
          </w:tcPr>
          <w:p w14:paraId="75C476D3" w14:textId="77777777" w:rsidR="00D473DD" w:rsidRDefault="00000000">
            <w:r>
              <w:t>Pourquoi c'est important</w:t>
            </w:r>
          </w:p>
        </w:tc>
        <w:tc>
          <w:tcPr>
            <w:tcW w:w="1987" w:type="dxa"/>
            <w:shd w:val="clear" w:color="auto" w:fill="FBF9F6"/>
            <w:tcMar>
              <w:top w:w="70" w:type="dxa"/>
              <w:left w:w="90" w:type="dxa"/>
              <w:bottom w:w="70" w:type="dxa"/>
              <w:right w:w="90" w:type="dxa"/>
            </w:tcMar>
          </w:tcPr>
          <w:p w14:paraId="0D0F8001" w14:textId="77777777" w:rsidR="00D473DD" w:rsidRDefault="00000000">
            <w:r>
              <w:t>Texte court (1-2 lignes)</w:t>
            </w:r>
          </w:p>
        </w:tc>
        <w:tc>
          <w:tcPr>
            <w:tcW w:w="1987" w:type="dxa"/>
            <w:shd w:val="clear" w:color="auto" w:fill="FBF9F6"/>
            <w:tcMar>
              <w:top w:w="70" w:type="dxa"/>
              <w:left w:w="90" w:type="dxa"/>
              <w:bottom w:w="70" w:type="dxa"/>
              <w:right w:w="90" w:type="dxa"/>
            </w:tcMar>
          </w:tcPr>
          <w:p w14:paraId="26AE69E0" w14:textId="77777777" w:rsidR="00D473DD" w:rsidRDefault="00000000">
            <w:r>
              <w:t>Optionnel</w:t>
            </w:r>
          </w:p>
        </w:tc>
        <w:tc>
          <w:tcPr>
            <w:tcW w:w="1987" w:type="dxa"/>
            <w:shd w:val="clear" w:color="auto" w:fill="FBF9F6"/>
            <w:tcMar>
              <w:top w:w="70" w:type="dxa"/>
              <w:left w:w="90" w:type="dxa"/>
              <w:bottom w:w="70" w:type="dxa"/>
              <w:right w:w="90" w:type="dxa"/>
            </w:tcMar>
          </w:tcPr>
          <w:p w14:paraId="0C20831B" w14:textId="77777777" w:rsidR="00D473DD" w:rsidRPr="0002235E" w:rsidRDefault="00000000">
            <w:pPr>
              <w:rPr>
                <w:lang w:val="fr-SN"/>
              </w:rPr>
            </w:pPr>
            <w:r w:rsidRPr="0002235E">
              <w:rPr>
                <w:lang w:val="fr-SN"/>
              </w:rPr>
              <w:t>Enjeu économique ou impact direct pour les populations.</w:t>
            </w:r>
          </w:p>
        </w:tc>
        <w:tc>
          <w:tcPr>
            <w:tcW w:w="1987" w:type="dxa"/>
            <w:shd w:val="clear" w:color="auto" w:fill="FBF9F6"/>
            <w:tcMar>
              <w:top w:w="70" w:type="dxa"/>
              <w:left w:w="90" w:type="dxa"/>
              <w:bottom w:w="70" w:type="dxa"/>
              <w:right w:w="90" w:type="dxa"/>
            </w:tcMar>
          </w:tcPr>
          <w:p w14:paraId="56525649" w14:textId="77777777" w:rsidR="00D473DD" w:rsidRPr="0002235E" w:rsidRDefault="00000000">
            <w:pPr>
              <w:rPr>
                <w:lang w:val="fr-SN"/>
              </w:rPr>
            </w:pPr>
            <w:r w:rsidRPr="0002235E">
              <w:rPr>
                <w:lang w:val="fr-SN"/>
              </w:rPr>
              <w:t>Garantit la visibilité financière de 350 000 producteurs avant le début de la récolte.</w:t>
            </w:r>
          </w:p>
        </w:tc>
      </w:tr>
    </w:tbl>
    <w:p w14:paraId="33A53131" w14:textId="77777777" w:rsidR="00D473DD" w:rsidRPr="0002235E" w:rsidRDefault="00000000">
      <w:pPr>
        <w:spacing w:before="160"/>
        <w:rPr>
          <w:lang w:val="fr-SN"/>
        </w:rPr>
      </w:pPr>
      <w:r>
        <w:rPr>
          <w:b/>
          <w:color w:val="087443"/>
        </w:rPr>
        <w:t>📋</w:t>
      </w:r>
      <w:r w:rsidRPr="0002235E">
        <w:rPr>
          <w:b/>
          <w:color w:val="087443"/>
          <w:lang w:val="fr-SN"/>
        </w:rPr>
        <w:t xml:space="preserve"> Gabarit Vierge Prêt à Remplir — Fait du Fil (1 Minute) :</w:t>
      </w:r>
    </w:p>
    <w:tbl>
      <w:tblPr>
        <w:tblW w:w="0" w:type="auto"/>
        <w:jc w:val="center"/>
        <w:tblBorders>
          <w:top w:val="single" w:sz="4" w:space="0" w:color="D1C7B7"/>
          <w:bottom w:val="single" w:sz="6" w:space="0" w:color="D1C7B7"/>
          <w:insideH w:val="single" w:sz="4" w:space="0" w:color="D1C7B7"/>
        </w:tblBorders>
        <w:tblLook w:val="04A0" w:firstRow="1" w:lastRow="0" w:firstColumn="1" w:lastColumn="0" w:noHBand="0" w:noVBand="1"/>
      </w:tblPr>
      <w:tblGrid>
        <w:gridCol w:w="4968"/>
        <w:gridCol w:w="4968"/>
      </w:tblGrid>
      <w:tr w:rsidR="00D473DD" w:rsidRPr="0002235E" w14:paraId="6D917296" w14:textId="77777777">
        <w:trPr>
          <w:jc w:val="center"/>
        </w:trPr>
        <w:tc>
          <w:tcPr>
            <w:tcW w:w="4968" w:type="dxa"/>
            <w:shd w:val="clear" w:color="auto" w:fill="F4EEE3"/>
            <w:tcMar>
              <w:top w:w="60" w:type="dxa"/>
              <w:left w:w="100" w:type="dxa"/>
              <w:bottom w:w="60" w:type="dxa"/>
              <w:right w:w="100" w:type="dxa"/>
            </w:tcMar>
          </w:tcPr>
          <w:p w14:paraId="635CF306" w14:textId="77777777" w:rsidR="00D473DD" w:rsidRDefault="00000000">
            <w:r>
              <w:rPr>
                <w:b/>
              </w:rPr>
              <w:t>Horodatage &amp; Rubrique :</w:t>
            </w:r>
          </w:p>
        </w:tc>
        <w:tc>
          <w:tcPr>
            <w:tcW w:w="4968" w:type="dxa"/>
            <w:tcMar>
              <w:top w:w="60" w:type="dxa"/>
              <w:left w:w="100" w:type="dxa"/>
              <w:bottom w:w="60" w:type="dxa"/>
              <w:right w:w="100" w:type="dxa"/>
            </w:tcMar>
          </w:tcPr>
          <w:p w14:paraId="7FE41F4B" w14:textId="77777777" w:rsidR="00D473DD" w:rsidRPr="0002235E" w:rsidRDefault="00000000">
            <w:pPr>
              <w:rPr>
                <w:lang w:val="fr-SN"/>
              </w:rPr>
            </w:pPr>
            <w:r w:rsidRPr="0002235E">
              <w:rPr>
                <w:lang w:val="fr-SN"/>
              </w:rPr>
              <w:t>Date : [2026-XX-XX] · Heure : [HH:mm] · Rubrique : [Agriculture / Éco / Sécurité...]</w:t>
            </w:r>
          </w:p>
        </w:tc>
      </w:tr>
      <w:tr w:rsidR="00D473DD" w:rsidRPr="0002235E" w14:paraId="6391540F" w14:textId="77777777">
        <w:trPr>
          <w:jc w:val="center"/>
        </w:trPr>
        <w:tc>
          <w:tcPr>
            <w:tcW w:w="4968" w:type="dxa"/>
            <w:shd w:val="clear" w:color="auto" w:fill="F4EEE3"/>
            <w:tcMar>
              <w:top w:w="60" w:type="dxa"/>
              <w:left w:w="100" w:type="dxa"/>
              <w:bottom w:w="60" w:type="dxa"/>
              <w:right w:w="100" w:type="dxa"/>
            </w:tcMar>
          </w:tcPr>
          <w:p w14:paraId="7FE5C585" w14:textId="77777777" w:rsidR="00D473DD" w:rsidRDefault="00000000">
            <w:r>
              <w:rPr>
                <w:b/>
              </w:rPr>
              <w:t>Titre de la dépêche :</w:t>
            </w:r>
          </w:p>
        </w:tc>
        <w:tc>
          <w:tcPr>
            <w:tcW w:w="4968" w:type="dxa"/>
            <w:tcMar>
              <w:top w:w="60" w:type="dxa"/>
              <w:left w:w="100" w:type="dxa"/>
              <w:bottom w:w="60" w:type="dxa"/>
              <w:right w:w="100" w:type="dxa"/>
            </w:tcMar>
          </w:tcPr>
          <w:p w14:paraId="2CD78836" w14:textId="77777777" w:rsidR="00D473DD" w:rsidRPr="0002235E" w:rsidRDefault="00000000">
            <w:pPr>
              <w:rPr>
                <w:lang w:val="fr-SN"/>
              </w:rPr>
            </w:pPr>
            <w:r w:rsidRPr="0002235E">
              <w:rPr>
                <w:lang w:val="fr-SN"/>
              </w:rPr>
              <w:t>[Écrire ici le titre brut de l'action ou du fait]</w:t>
            </w:r>
          </w:p>
        </w:tc>
      </w:tr>
      <w:tr w:rsidR="00D473DD" w:rsidRPr="0002235E" w14:paraId="1FDFD44A" w14:textId="77777777">
        <w:trPr>
          <w:jc w:val="center"/>
        </w:trPr>
        <w:tc>
          <w:tcPr>
            <w:tcW w:w="4968" w:type="dxa"/>
            <w:shd w:val="clear" w:color="auto" w:fill="F4EEE3"/>
            <w:tcMar>
              <w:top w:w="60" w:type="dxa"/>
              <w:left w:w="100" w:type="dxa"/>
              <w:bottom w:w="60" w:type="dxa"/>
              <w:right w:w="100" w:type="dxa"/>
            </w:tcMar>
          </w:tcPr>
          <w:p w14:paraId="5952B87C" w14:textId="77777777" w:rsidR="00D473DD" w:rsidRDefault="00000000">
            <w:r>
              <w:rPr>
                <w:b/>
              </w:rPr>
              <w:t>Texte certifié (Texte libre) :</w:t>
            </w:r>
          </w:p>
        </w:tc>
        <w:tc>
          <w:tcPr>
            <w:tcW w:w="4968" w:type="dxa"/>
            <w:tcMar>
              <w:top w:w="60" w:type="dxa"/>
              <w:left w:w="100" w:type="dxa"/>
              <w:bottom w:w="60" w:type="dxa"/>
              <w:right w:w="100" w:type="dxa"/>
            </w:tcMar>
          </w:tcPr>
          <w:p w14:paraId="557C629C" w14:textId="77777777" w:rsidR="00D473DD" w:rsidRPr="0002235E" w:rsidRDefault="00000000">
            <w:pPr>
              <w:rPr>
                <w:lang w:val="fr-SN"/>
              </w:rPr>
            </w:pPr>
            <w:r w:rsidRPr="0002235E">
              <w:rPr>
                <w:lang w:val="fr-SN"/>
              </w:rPr>
              <w:t>[Rédiger le fait en 3 à 5 lignes avec les chiffres officiels exacts et les noms d'institutions]</w:t>
            </w:r>
          </w:p>
        </w:tc>
      </w:tr>
      <w:tr w:rsidR="00D473DD" w:rsidRPr="0002235E" w14:paraId="15A6C98E" w14:textId="77777777">
        <w:trPr>
          <w:jc w:val="center"/>
        </w:trPr>
        <w:tc>
          <w:tcPr>
            <w:tcW w:w="4968" w:type="dxa"/>
            <w:shd w:val="clear" w:color="auto" w:fill="F4EEE3"/>
            <w:tcMar>
              <w:top w:w="60" w:type="dxa"/>
              <w:left w:w="100" w:type="dxa"/>
              <w:bottom w:w="60" w:type="dxa"/>
              <w:right w:w="100" w:type="dxa"/>
            </w:tcMar>
          </w:tcPr>
          <w:p w14:paraId="68DFD7A6" w14:textId="77777777" w:rsidR="00D473DD" w:rsidRDefault="00000000">
            <w:r>
              <w:rPr>
                <w:b/>
              </w:rPr>
              <w:t>Source officielle primaire :</w:t>
            </w:r>
          </w:p>
        </w:tc>
        <w:tc>
          <w:tcPr>
            <w:tcW w:w="4968" w:type="dxa"/>
            <w:tcMar>
              <w:top w:w="60" w:type="dxa"/>
              <w:left w:w="100" w:type="dxa"/>
              <w:bottom w:w="60" w:type="dxa"/>
              <w:right w:w="100" w:type="dxa"/>
            </w:tcMar>
          </w:tcPr>
          <w:p w14:paraId="6E60E10E" w14:textId="77777777" w:rsidR="00D473DD" w:rsidRPr="0002235E" w:rsidRDefault="00000000">
            <w:pPr>
              <w:rPr>
                <w:lang w:val="fr-SN"/>
              </w:rPr>
            </w:pPr>
            <w:r w:rsidRPr="0002235E">
              <w:rPr>
                <w:lang w:val="fr-SN"/>
              </w:rPr>
              <w:t>Institution : [Ministère / DGMG / Direction Générale] · Lien ou Décret : [Réf ou lien web]</w:t>
            </w:r>
          </w:p>
        </w:tc>
      </w:tr>
      <w:tr w:rsidR="00D473DD" w:rsidRPr="0002235E" w14:paraId="6E706277" w14:textId="77777777">
        <w:trPr>
          <w:jc w:val="center"/>
        </w:trPr>
        <w:tc>
          <w:tcPr>
            <w:tcW w:w="4968" w:type="dxa"/>
            <w:shd w:val="clear" w:color="auto" w:fill="F4EEE3"/>
            <w:tcMar>
              <w:top w:w="60" w:type="dxa"/>
              <w:left w:w="100" w:type="dxa"/>
              <w:bottom w:w="60" w:type="dxa"/>
              <w:right w:w="100" w:type="dxa"/>
            </w:tcMar>
          </w:tcPr>
          <w:p w14:paraId="3A8EFC9E" w14:textId="77777777" w:rsidR="00D473DD" w:rsidRDefault="00000000">
            <w:r>
              <w:rPr>
                <w:b/>
              </w:rPr>
              <w:t>Pourquoi c'est important :</w:t>
            </w:r>
          </w:p>
        </w:tc>
        <w:tc>
          <w:tcPr>
            <w:tcW w:w="4968" w:type="dxa"/>
            <w:tcMar>
              <w:top w:w="60" w:type="dxa"/>
              <w:left w:w="100" w:type="dxa"/>
              <w:bottom w:w="60" w:type="dxa"/>
              <w:right w:w="100" w:type="dxa"/>
            </w:tcMar>
          </w:tcPr>
          <w:p w14:paraId="1A7DFD70" w14:textId="77777777" w:rsidR="00D473DD" w:rsidRPr="0002235E" w:rsidRDefault="00000000">
            <w:pPr>
              <w:rPr>
                <w:lang w:val="fr-SN"/>
              </w:rPr>
            </w:pPr>
            <w:r w:rsidRPr="0002235E">
              <w:rPr>
                <w:lang w:val="fr-SN"/>
              </w:rPr>
              <w:t>[1 phrase expliquant l'impact concret pour le pays ou les citoyens]</w:t>
            </w:r>
          </w:p>
        </w:tc>
      </w:tr>
    </w:tbl>
    <w:p w14:paraId="687E5295" w14:textId="77777777" w:rsidR="00D473DD" w:rsidRPr="0002235E" w:rsidRDefault="00D473DD">
      <w:pPr>
        <w:spacing w:after="280"/>
        <w:rPr>
          <w:lang w:val="fr-SN"/>
        </w:rPr>
      </w:pPr>
    </w:p>
    <w:p w14:paraId="513318F0" w14:textId="77777777" w:rsidR="00D473DD" w:rsidRPr="0002235E" w:rsidRDefault="00000000">
      <w:pPr>
        <w:pStyle w:val="Titre1"/>
        <w:rPr>
          <w:lang w:val="fr-SN"/>
        </w:rPr>
      </w:pPr>
      <w:r w:rsidRPr="0002235E">
        <w:rPr>
          <w:rFonts w:ascii="Georgia" w:hAnsi="Georgia"/>
          <w:color w:val="087443"/>
          <w:lang w:val="fr-SN"/>
        </w:rPr>
        <w:t>3. Format &amp; Structure du Tracker des Chantiers d'Infrastructure</w:t>
      </w:r>
    </w:p>
    <w:p w14:paraId="30507DDD" w14:textId="77777777" w:rsidR="00D473DD" w:rsidRPr="0002235E" w:rsidRDefault="00000000">
      <w:pPr>
        <w:rPr>
          <w:lang w:val="fr-SN"/>
        </w:rPr>
      </w:pPr>
      <w:r w:rsidRPr="0002235E">
        <w:rPr>
          <w:lang w:val="fr-SN"/>
        </w:rPr>
        <w:t>Le Tracker est la base de données de suivi citoyen des travaux publics et des infrastructures au Burkina Faso.</w:t>
      </w:r>
    </w:p>
    <w:tbl>
      <w:tblPr>
        <w:tblW w:w="0" w:type="auto"/>
        <w:jc w:val="center"/>
        <w:tblBorders>
          <w:top w:val="single" w:sz="4" w:space="0" w:color="D1C7B7"/>
          <w:bottom w:val="single" w:sz="6" w:space="0" w:color="D1C7B7"/>
          <w:insideH w:val="single" w:sz="4" w:space="0" w:color="D1C7B7"/>
        </w:tblBorders>
        <w:tblLook w:val="04A0" w:firstRow="1" w:lastRow="0" w:firstColumn="1" w:lastColumn="0" w:noHBand="0" w:noVBand="1"/>
      </w:tblPr>
      <w:tblGrid>
        <w:gridCol w:w="1960"/>
        <w:gridCol w:w="1941"/>
        <w:gridCol w:w="1958"/>
        <w:gridCol w:w="1967"/>
        <w:gridCol w:w="2310"/>
      </w:tblGrid>
      <w:tr w:rsidR="00D473DD" w14:paraId="749542EA" w14:textId="77777777">
        <w:trPr>
          <w:jc w:val="center"/>
        </w:trPr>
        <w:tc>
          <w:tcPr>
            <w:tcW w:w="1987" w:type="dxa"/>
            <w:shd w:val="clear" w:color="auto" w:fill="087443"/>
            <w:tcMar>
              <w:top w:w="100" w:type="dxa"/>
              <w:left w:w="100" w:type="dxa"/>
              <w:bottom w:w="100" w:type="dxa"/>
              <w:right w:w="100" w:type="dxa"/>
            </w:tcMar>
          </w:tcPr>
          <w:p w14:paraId="1AF9567D" w14:textId="77777777" w:rsidR="00D473DD" w:rsidRDefault="00000000">
            <w:r>
              <w:rPr>
                <w:b/>
                <w:color w:val="FFFFFF"/>
              </w:rPr>
              <w:t>Nom du Champ</w:t>
            </w:r>
          </w:p>
        </w:tc>
        <w:tc>
          <w:tcPr>
            <w:tcW w:w="1987" w:type="dxa"/>
            <w:shd w:val="clear" w:color="auto" w:fill="087443"/>
            <w:tcMar>
              <w:top w:w="100" w:type="dxa"/>
              <w:left w:w="100" w:type="dxa"/>
              <w:bottom w:w="100" w:type="dxa"/>
              <w:right w:w="100" w:type="dxa"/>
            </w:tcMar>
          </w:tcPr>
          <w:p w14:paraId="6A77ACA9" w14:textId="77777777" w:rsidR="00D473DD" w:rsidRDefault="00000000">
            <w:r>
              <w:rPr>
                <w:b/>
                <w:color w:val="FFFFFF"/>
              </w:rPr>
              <w:t>Type de donnée</w:t>
            </w:r>
          </w:p>
        </w:tc>
        <w:tc>
          <w:tcPr>
            <w:tcW w:w="1987" w:type="dxa"/>
            <w:shd w:val="clear" w:color="auto" w:fill="087443"/>
            <w:tcMar>
              <w:top w:w="100" w:type="dxa"/>
              <w:left w:w="100" w:type="dxa"/>
              <w:bottom w:w="100" w:type="dxa"/>
              <w:right w:w="100" w:type="dxa"/>
            </w:tcMar>
          </w:tcPr>
          <w:p w14:paraId="0C27B287" w14:textId="77777777" w:rsidR="00D473DD" w:rsidRDefault="00000000">
            <w:r>
              <w:rPr>
                <w:b/>
                <w:color w:val="FFFFFF"/>
              </w:rPr>
              <w:t>Obligatoire ?</w:t>
            </w:r>
          </w:p>
        </w:tc>
        <w:tc>
          <w:tcPr>
            <w:tcW w:w="1987" w:type="dxa"/>
            <w:shd w:val="clear" w:color="auto" w:fill="087443"/>
            <w:tcMar>
              <w:top w:w="100" w:type="dxa"/>
              <w:left w:w="100" w:type="dxa"/>
              <w:bottom w:w="100" w:type="dxa"/>
              <w:right w:w="100" w:type="dxa"/>
            </w:tcMar>
          </w:tcPr>
          <w:p w14:paraId="69F8A46E" w14:textId="77777777" w:rsidR="00D473DD" w:rsidRDefault="00000000">
            <w:r>
              <w:rPr>
                <w:b/>
                <w:color w:val="FFFFFF"/>
              </w:rPr>
              <w:t>Règle éditoriale &amp; Norme</w:t>
            </w:r>
          </w:p>
        </w:tc>
        <w:tc>
          <w:tcPr>
            <w:tcW w:w="1987" w:type="dxa"/>
            <w:shd w:val="clear" w:color="auto" w:fill="087443"/>
            <w:tcMar>
              <w:top w:w="100" w:type="dxa"/>
              <w:left w:w="100" w:type="dxa"/>
              <w:bottom w:w="100" w:type="dxa"/>
              <w:right w:w="100" w:type="dxa"/>
            </w:tcMar>
          </w:tcPr>
          <w:p w14:paraId="02C9036E" w14:textId="77777777" w:rsidR="00D473DD" w:rsidRDefault="00000000">
            <w:r>
              <w:rPr>
                <w:b/>
                <w:color w:val="FFFFFF"/>
              </w:rPr>
              <w:t>Exemple concret</w:t>
            </w:r>
          </w:p>
        </w:tc>
      </w:tr>
      <w:tr w:rsidR="00D473DD" w:rsidRPr="0002235E" w14:paraId="09E7C814" w14:textId="77777777">
        <w:trPr>
          <w:jc w:val="center"/>
        </w:trPr>
        <w:tc>
          <w:tcPr>
            <w:tcW w:w="1987" w:type="dxa"/>
            <w:shd w:val="clear" w:color="auto" w:fill="FBF9F6"/>
            <w:tcMar>
              <w:top w:w="70" w:type="dxa"/>
              <w:left w:w="90" w:type="dxa"/>
              <w:bottom w:w="70" w:type="dxa"/>
              <w:right w:w="90" w:type="dxa"/>
            </w:tcMar>
          </w:tcPr>
          <w:p w14:paraId="1D34EE71" w14:textId="77777777" w:rsidR="00D473DD" w:rsidRDefault="00000000">
            <w:r>
              <w:t>Nom du chantier</w:t>
            </w:r>
          </w:p>
        </w:tc>
        <w:tc>
          <w:tcPr>
            <w:tcW w:w="1987" w:type="dxa"/>
            <w:shd w:val="clear" w:color="auto" w:fill="FBF9F6"/>
            <w:tcMar>
              <w:top w:w="70" w:type="dxa"/>
              <w:left w:w="90" w:type="dxa"/>
              <w:bottom w:w="70" w:type="dxa"/>
              <w:right w:w="90" w:type="dxa"/>
            </w:tcMar>
          </w:tcPr>
          <w:p w14:paraId="12AC30F5" w14:textId="77777777" w:rsidR="00D473DD" w:rsidRDefault="00000000">
            <w:r>
              <w:t>Texte</w:t>
            </w:r>
          </w:p>
        </w:tc>
        <w:tc>
          <w:tcPr>
            <w:tcW w:w="1987" w:type="dxa"/>
            <w:shd w:val="clear" w:color="auto" w:fill="FBF9F6"/>
            <w:tcMar>
              <w:top w:w="70" w:type="dxa"/>
              <w:left w:w="90" w:type="dxa"/>
              <w:bottom w:w="70" w:type="dxa"/>
              <w:right w:w="90" w:type="dxa"/>
            </w:tcMar>
          </w:tcPr>
          <w:p w14:paraId="72DEDA8D" w14:textId="77777777" w:rsidR="00D473DD" w:rsidRDefault="00000000">
            <w:r>
              <w:t>OUI</w:t>
            </w:r>
          </w:p>
        </w:tc>
        <w:tc>
          <w:tcPr>
            <w:tcW w:w="1987" w:type="dxa"/>
            <w:shd w:val="clear" w:color="auto" w:fill="FBF9F6"/>
            <w:tcMar>
              <w:top w:w="70" w:type="dxa"/>
              <w:left w:w="90" w:type="dxa"/>
              <w:bottom w:w="70" w:type="dxa"/>
              <w:right w:w="90" w:type="dxa"/>
            </w:tcMar>
          </w:tcPr>
          <w:p w14:paraId="6A735239" w14:textId="77777777" w:rsidR="00D473DD" w:rsidRPr="0002235E" w:rsidRDefault="00000000">
            <w:pPr>
              <w:rPr>
                <w:lang w:val="fr-SN"/>
              </w:rPr>
            </w:pPr>
            <w:r w:rsidRPr="0002235E">
              <w:rPr>
                <w:lang w:val="fr-SN"/>
              </w:rPr>
              <w:t>Intitulé officiel complet du projet.</w:t>
            </w:r>
          </w:p>
        </w:tc>
        <w:tc>
          <w:tcPr>
            <w:tcW w:w="1987" w:type="dxa"/>
            <w:shd w:val="clear" w:color="auto" w:fill="FBF9F6"/>
            <w:tcMar>
              <w:top w:w="70" w:type="dxa"/>
              <w:left w:w="90" w:type="dxa"/>
              <w:bottom w:w="70" w:type="dxa"/>
              <w:right w:w="90" w:type="dxa"/>
            </w:tcMar>
          </w:tcPr>
          <w:p w14:paraId="65265069" w14:textId="77777777" w:rsidR="00D473DD" w:rsidRPr="0002235E" w:rsidRDefault="00000000">
            <w:pPr>
              <w:rPr>
                <w:lang w:val="fr-SN"/>
              </w:rPr>
            </w:pPr>
            <w:r w:rsidRPr="0002235E">
              <w:rPr>
                <w:lang w:val="fr-SN"/>
              </w:rPr>
              <w:t>Centrale Solaire Photovoltaïque de Zina (20 MWc)</w:t>
            </w:r>
          </w:p>
        </w:tc>
      </w:tr>
      <w:tr w:rsidR="00D473DD" w14:paraId="282243E0" w14:textId="77777777">
        <w:trPr>
          <w:jc w:val="center"/>
        </w:trPr>
        <w:tc>
          <w:tcPr>
            <w:tcW w:w="1987" w:type="dxa"/>
            <w:tcMar>
              <w:top w:w="70" w:type="dxa"/>
              <w:left w:w="90" w:type="dxa"/>
              <w:bottom w:w="70" w:type="dxa"/>
              <w:right w:w="90" w:type="dxa"/>
            </w:tcMar>
          </w:tcPr>
          <w:p w14:paraId="1BF36B61" w14:textId="77777777" w:rsidR="00D473DD" w:rsidRDefault="00000000">
            <w:r>
              <w:lastRenderedPageBreak/>
              <w:t>Secteur</w:t>
            </w:r>
          </w:p>
        </w:tc>
        <w:tc>
          <w:tcPr>
            <w:tcW w:w="1987" w:type="dxa"/>
            <w:tcMar>
              <w:top w:w="70" w:type="dxa"/>
              <w:left w:w="90" w:type="dxa"/>
              <w:bottom w:w="70" w:type="dxa"/>
              <w:right w:w="90" w:type="dxa"/>
            </w:tcMar>
          </w:tcPr>
          <w:p w14:paraId="646B1FFC" w14:textId="77777777" w:rsidR="00D473DD" w:rsidRDefault="00000000">
            <w:r>
              <w:t>Sélecteur</w:t>
            </w:r>
          </w:p>
        </w:tc>
        <w:tc>
          <w:tcPr>
            <w:tcW w:w="1987" w:type="dxa"/>
            <w:tcMar>
              <w:top w:w="70" w:type="dxa"/>
              <w:left w:w="90" w:type="dxa"/>
              <w:bottom w:w="70" w:type="dxa"/>
              <w:right w:w="90" w:type="dxa"/>
            </w:tcMar>
          </w:tcPr>
          <w:p w14:paraId="7CB6E5C7" w14:textId="77777777" w:rsidR="00D473DD" w:rsidRDefault="00000000">
            <w:r>
              <w:t>OUI</w:t>
            </w:r>
          </w:p>
        </w:tc>
        <w:tc>
          <w:tcPr>
            <w:tcW w:w="1987" w:type="dxa"/>
            <w:tcMar>
              <w:top w:w="70" w:type="dxa"/>
              <w:left w:w="90" w:type="dxa"/>
              <w:bottom w:w="70" w:type="dxa"/>
              <w:right w:w="90" w:type="dxa"/>
            </w:tcMar>
          </w:tcPr>
          <w:p w14:paraId="0F99FE54" w14:textId="77777777" w:rsidR="00D473DD" w:rsidRPr="0002235E" w:rsidRDefault="00000000">
            <w:pPr>
              <w:rPr>
                <w:lang w:val="fr-SN"/>
              </w:rPr>
            </w:pPr>
            <w:r w:rsidRPr="0002235E">
              <w:rPr>
                <w:lang w:val="fr-SN"/>
              </w:rPr>
              <w:t>Transport, Énergie, Eau &amp; Assainissement, Mines, Agriculture, Santé, Éducation.</w:t>
            </w:r>
          </w:p>
        </w:tc>
        <w:tc>
          <w:tcPr>
            <w:tcW w:w="1987" w:type="dxa"/>
            <w:tcMar>
              <w:top w:w="70" w:type="dxa"/>
              <w:left w:w="90" w:type="dxa"/>
              <w:bottom w:w="70" w:type="dxa"/>
              <w:right w:w="90" w:type="dxa"/>
            </w:tcMar>
          </w:tcPr>
          <w:p w14:paraId="21BE99E2" w14:textId="77777777" w:rsidR="00D473DD" w:rsidRDefault="00000000">
            <w:r>
              <w:t>Énergie</w:t>
            </w:r>
          </w:p>
        </w:tc>
      </w:tr>
      <w:tr w:rsidR="00D473DD" w14:paraId="4E168917" w14:textId="77777777">
        <w:trPr>
          <w:jc w:val="center"/>
        </w:trPr>
        <w:tc>
          <w:tcPr>
            <w:tcW w:w="1987" w:type="dxa"/>
            <w:shd w:val="clear" w:color="auto" w:fill="FBF9F6"/>
            <w:tcMar>
              <w:top w:w="70" w:type="dxa"/>
              <w:left w:w="90" w:type="dxa"/>
              <w:bottom w:w="70" w:type="dxa"/>
              <w:right w:w="90" w:type="dxa"/>
            </w:tcMar>
          </w:tcPr>
          <w:p w14:paraId="4592BADF" w14:textId="77777777" w:rsidR="00D473DD" w:rsidRDefault="00000000">
            <w:r>
              <w:t>Région burkinabè</w:t>
            </w:r>
          </w:p>
        </w:tc>
        <w:tc>
          <w:tcPr>
            <w:tcW w:w="1987" w:type="dxa"/>
            <w:shd w:val="clear" w:color="auto" w:fill="FBF9F6"/>
            <w:tcMar>
              <w:top w:w="70" w:type="dxa"/>
              <w:left w:w="90" w:type="dxa"/>
              <w:bottom w:w="70" w:type="dxa"/>
              <w:right w:w="90" w:type="dxa"/>
            </w:tcMar>
          </w:tcPr>
          <w:p w14:paraId="2917D654" w14:textId="77777777" w:rsidR="00D473DD" w:rsidRDefault="00000000">
            <w:r>
              <w:t>Sélecteur</w:t>
            </w:r>
          </w:p>
        </w:tc>
        <w:tc>
          <w:tcPr>
            <w:tcW w:w="1987" w:type="dxa"/>
            <w:shd w:val="clear" w:color="auto" w:fill="FBF9F6"/>
            <w:tcMar>
              <w:top w:w="70" w:type="dxa"/>
              <w:left w:w="90" w:type="dxa"/>
              <w:bottom w:w="70" w:type="dxa"/>
              <w:right w:w="90" w:type="dxa"/>
            </w:tcMar>
          </w:tcPr>
          <w:p w14:paraId="12861BC7" w14:textId="77777777" w:rsidR="00D473DD" w:rsidRDefault="00000000">
            <w:r>
              <w:t>OUI</w:t>
            </w:r>
          </w:p>
        </w:tc>
        <w:tc>
          <w:tcPr>
            <w:tcW w:w="1987" w:type="dxa"/>
            <w:shd w:val="clear" w:color="auto" w:fill="FBF9F6"/>
            <w:tcMar>
              <w:top w:w="70" w:type="dxa"/>
              <w:left w:w="90" w:type="dxa"/>
              <w:bottom w:w="70" w:type="dxa"/>
              <w:right w:w="90" w:type="dxa"/>
            </w:tcMar>
          </w:tcPr>
          <w:p w14:paraId="3DE44ACE" w14:textId="77777777" w:rsidR="00D473DD" w:rsidRPr="0002235E" w:rsidRDefault="00000000">
            <w:pPr>
              <w:rPr>
                <w:lang w:val="fr-SN"/>
              </w:rPr>
            </w:pPr>
            <w:r w:rsidRPr="0002235E">
              <w:rPr>
                <w:lang w:val="fr-SN"/>
              </w:rPr>
              <w:t>L'une des 13 régions du Burkina Faso.</w:t>
            </w:r>
          </w:p>
        </w:tc>
        <w:tc>
          <w:tcPr>
            <w:tcW w:w="1987" w:type="dxa"/>
            <w:shd w:val="clear" w:color="auto" w:fill="FBF9F6"/>
            <w:tcMar>
              <w:top w:w="70" w:type="dxa"/>
              <w:left w:w="90" w:type="dxa"/>
              <w:bottom w:w="70" w:type="dxa"/>
              <w:right w:w="90" w:type="dxa"/>
            </w:tcMar>
          </w:tcPr>
          <w:p w14:paraId="7A168C6F" w14:textId="77777777" w:rsidR="00D473DD" w:rsidRDefault="00000000">
            <w:r>
              <w:t>Boucle du Mouhoun</w:t>
            </w:r>
          </w:p>
        </w:tc>
      </w:tr>
      <w:tr w:rsidR="00D473DD" w14:paraId="2D63E936" w14:textId="77777777">
        <w:trPr>
          <w:jc w:val="center"/>
        </w:trPr>
        <w:tc>
          <w:tcPr>
            <w:tcW w:w="1987" w:type="dxa"/>
            <w:tcMar>
              <w:top w:w="70" w:type="dxa"/>
              <w:left w:w="90" w:type="dxa"/>
              <w:bottom w:w="70" w:type="dxa"/>
              <w:right w:w="90" w:type="dxa"/>
            </w:tcMar>
          </w:tcPr>
          <w:p w14:paraId="5196207B" w14:textId="77777777" w:rsidR="00D473DD" w:rsidRDefault="00000000">
            <w:r>
              <w:t>Budget validé (FCFA)</w:t>
            </w:r>
          </w:p>
        </w:tc>
        <w:tc>
          <w:tcPr>
            <w:tcW w:w="1987" w:type="dxa"/>
            <w:tcMar>
              <w:top w:w="70" w:type="dxa"/>
              <w:left w:w="90" w:type="dxa"/>
              <w:bottom w:w="70" w:type="dxa"/>
              <w:right w:w="90" w:type="dxa"/>
            </w:tcMar>
          </w:tcPr>
          <w:p w14:paraId="0768E275" w14:textId="77777777" w:rsidR="00D473DD" w:rsidRDefault="00000000">
            <w:r>
              <w:t>Montant</w:t>
            </w:r>
          </w:p>
        </w:tc>
        <w:tc>
          <w:tcPr>
            <w:tcW w:w="1987" w:type="dxa"/>
            <w:tcMar>
              <w:top w:w="70" w:type="dxa"/>
              <w:left w:w="90" w:type="dxa"/>
              <w:bottom w:w="70" w:type="dxa"/>
              <w:right w:w="90" w:type="dxa"/>
            </w:tcMar>
          </w:tcPr>
          <w:p w14:paraId="5DC458D3" w14:textId="77777777" w:rsidR="00D473DD" w:rsidRDefault="00000000">
            <w:r>
              <w:t>OUI</w:t>
            </w:r>
          </w:p>
        </w:tc>
        <w:tc>
          <w:tcPr>
            <w:tcW w:w="1987" w:type="dxa"/>
            <w:tcMar>
              <w:top w:w="70" w:type="dxa"/>
              <w:left w:w="90" w:type="dxa"/>
              <w:bottom w:w="70" w:type="dxa"/>
              <w:right w:w="90" w:type="dxa"/>
            </w:tcMar>
          </w:tcPr>
          <w:p w14:paraId="50908AF1" w14:textId="77777777" w:rsidR="00D473DD" w:rsidRPr="0002235E" w:rsidRDefault="00000000">
            <w:pPr>
              <w:rPr>
                <w:lang w:val="fr-SN"/>
              </w:rPr>
            </w:pPr>
            <w:r w:rsidRPr="0002235E">
              <w:rPr>
                <w:lang w:val="fr-SN"/>
              </w:rPr>
              <w:t>Montant du marché officiel en FCFA.</w:t>
            </w:r>
          </w:p>
        </w:tc>
        <w:tc>
          <w:tcPr>
            <w:tcW w:w="1987" w:type="dxa"/>
            <w:tcMar>
              <w:top w:w="70" w:type="dxa"/>
              <w:left w:w="90" w:type="dxa"/>
              <w:bottom w:w="70" w:type="dxa"/>
              <w:right w:w="90" w:type="dxa"/>
            </w:tcMar>
          </w:tcPr>
          <w:p w14:paraId="542F15CB" w14:textId="77777777" w:rsidR="00D473DD" w:rsidRDefault="00000000">
            <w:r>
              <w:t>18,5 milliards FCFA</w:t>
            </w:r>
          </w:p>
        </w:tc>
      </w:tr>
      <w:tr w:rsidR="00D473DD" w14:paraId="6DB2B25F" w14:textId="77777777">
        <w:trPr>
          <w:jc w:val="center"/>
        </w:trPr>
        <w:tc>
          <w:tcPr>
            <w:tcW w:w="1987" w:type="dxa"/>
            <w:shd w:val="clear" w:color="auto" w:fill="FBF9F6"/>
            <w:tcMar>
              <w:top w:w="70" w:type="dxa"/>
              <w:left w:w="90" w:type="dxa"/>
              <w:bottom w:w="70" w:type="dxa"/>
              <w:right w:w="90" w:type="dxa"/>
            </w:tcMar>
          </w:tcPr>
          <w:p w14:paraId="6CF675A3" w14:textId="77777777" w:rsidR="00D473DD" w:rsidRDefault="00000000">
            <w:r>
              <w:t>Statut d'avancement</w:t>
            </w:r>
          </w:p>
        </w:tc>
        <w:tc>
          <w:tcPr>
            <w:tcW w:w="1987" w:type="dxa"/>
            <w:shd w:val="clear" w:color="auto" w:fill="FBF9F6"/>
            <w:tcMar>
              <w:top w:w="70" w:type="dxa"/>
              <w:left w:w="90" w:type="dxa"/>
              <w:bottom w:w="70" w:type="dxa"/>
              <w:right w:w="90" w:type="dxa"/>
            </w:tcMar>
          </w:tcPr>
          <w:p w14:paraId="460BD0D2" w14:textId="77777777" w:rsidR="00D473DD" w:rsidRDefault="00000000">
            <w:r>
              <w:t>Sélecteur</w:t>
            </w:r>
          </w:p>
        </w:tc>
        <w:tc>
          <w:tcPr>
            <w:tcW w:w="1987" w:type="dxa"/>
            <w:shd w:val="clear" w:color="auto" w:fill="FBF9F6"/>
            <w:tcMar>
              <w:top w:w="70" w:type="dxa"/>
              <w:left w:w="90" w:type="dxa"/>
              <w:bottom w:w="70" w:type="dxa"/>
              <w:right w:w="90" w:type="dxa"/>
            </w:tcMar>
          </w:tcPr>
          <w:p w14:paraId="4E56E3A0" w14:textId="77777777" w:rsidR="00D473DD" w:rsidRDefault="00000000">
            <w:r>
              <w:t>OUI</w:t>
            </w:r>
          </w:p>
        </w:tc>
        <w:tc>
          <w:tcPr>
            <w:tcW w:w="1987" w:type="dxa"/>
            <w:shd w:val="clear" w:color="auto" w:fill="FBF9F6"/>
            <w:tcMar>
              <w:top w:w="70" w:type="dxa"/>
              <w:left w:w="90" w:type="dxa"/>
              <w:bottom w:w="70" w:type="dxa"/>
              <w:right w:w="90" w:type="dxa"/>
            </w:tcMar>
          </w:tcPr>
          <w:p w14:paraId="76675B12" w14:textId="77777777" w:rsidR="00D473DD" w:rsidRPr="0002235E" w:rsidRDefault="00000000">
            <w:pPr>
              <w:rPr>
                <w:lang w:val="fr-SN"/>
              </w:rPr>
            </w:pPr>
            <w:r w:rsidRPr="0002235E">
              <w:rPr>
                <w:lang w:val="fr-SN"/>
              </w:rPr>
              <w:t>Annoncé ➔ Engagé ➔ En construction ➔ Inauguré ➔ Opérationnel ➔ Impact mesuré.</w:t>
            </w:r>
          </w:p>
        </w:tc>
        <w:tc>
          <w:tcPr>
            <w:tcW w:w="1987" w:type="dxa"/>
            <w:shd w:val="clear" w:color="auto" w:fill="FBF9F6"/>
            <w:tcMar>
              <w:top w:w="70" w:type="dxa"/>
              <w:left w:w="90" w:type="dxa"/>
              <w:bottom w:w="70" w:type="dxa"/>
              <w:right w:w="90" w:type="dxa"/>
            </w:tcMar>
          </w:tcPr>
          <w:p w14:paraId="761DBB98" w14:textId="77777777" w:rsidR="00D473DD" w:rsidRDefault="00000000">
            <w:r>
              <w:t>Opérationnel</w:t>
            </w:r>
          </w:p>
        </w:tc>
      </w:tr>
      <w:tr w:rsidR="00D473DD" w14:paraId="488D7AEE" w14:textId="77777777">
        <w:trPr>
          <w:jc w:val="center"/>
        </w:trPr>
        <w:tc>
          <w:tcPr>
            <w:tcW w:w="1987" w:type="dxa"/>
            <w:tcMar>
              <w:top w:w="70" w:type="dxa"/>
              <w:left w:w="90" w:type="dxa"/>
              <w:bottom w:w="70" w:type="dxa"/>
              <w:right w:w="90" w:type="dxa"/>
            </w:tcMar>
          </w:tcPr>
          <w:p w14:paraId="7B71E5F6" w14:textId="77777777" w:rsidR="00D473DD" w:rsidRDefault="00000000">
            <w:r>
              <w:t>Taux d'avancement (%)</w:t>
            </w:r>
          </w:p>
        </w:tc>
        <w:tc>
          <w:tcPr>
            <w:tcW w:w="1987" w:type="dxa"/>
            <w:tcMar>
              <w:top w:w="70" w:type="dxa"/>
              <w:left w:w="90" w:type="dxa"/>
              <w:bottom w:w="70" w:type="dxa"/>
              <w:right w:w="90" w:type="dxa"/>
            </w:tcMar>
          </w:tcPr>
          <w:p w14:paraId="5B900D85" w14:textId="77777777" w:rsidR="00D473DD" w:rsidRDefault="00000000">
            <w:r>
              <w:t>Nombre (0 à 100)</w:t>
            </w:r>
          </w:p>
        </w:tc>
        <w:tc>
          <w:tcPr>
            <w:tcW w:w="1987" w:type="dxa"/>
            <w:tcMar>
              <w:top w:w="70" w:type="dxa"/>
              <w:left w:w="90" w:type="dxa"/>
              <w:bottom w:w="70" w:type="dxa"/>
              <w:right w:w="90" w:type="dxa"/>
            </w:tcMar>
          </w:tcPr>
          <w:p w14:paraId="40638A99" w14:textId="77777777" w:rsidR="00D473DD" w:rsidRDefault="00000000">
            <w:r>
              <w:t>OUI</w:t>
            </w:r>
          </w:p>
        </w:tc>
        <w:tc>
          <w:tcPr>
            <w:tcW w:w="1987" w:type="dxa"/>
            <w:tcMar>
              <w:top w:w="70" w:type="dxa"/>
              <w:left w:w="90" w:type="dxa"/>
              <w:bottom w:w="70" w:type="dxa"/>
              <w:right w:w="90" w:type="dxa"/>
            </w:tcMar>
          </w:tcPr>
          <w:p w14:paraId="45C8DCE8" w14:textId="77777777" w:rsidR="00D473DD" w:rsidRDefault="00000000">
            <w:r>
              <w:t>Pourcentage d'exécution physique.</w:t>
            </w:r>
          </w:p>
        </w:tc>
        <w:tc>
          <w:tcPr>
            <w:tcW w:w="1987" w:type="dxa"/>
            <w:tcMar>
              <w:top w:w="70" w:type="dxa"/>
              <w:left w:w="90" w:type="dxa"/>
              <w:bottom w:w="70" w:type="dxa"/>
              <w:right w:w="90" w:type="dxa"/>
            </w:tcMar>
          </w:tcPr>
          <w:p w14:paraId="45CF9B81" w14:textId="77777777" w:rsidR="00D473DD" w:rsidRDefault="00000000">
            <w:r>
              <w:t>100%</w:t>
            </w:r>
          </w:p>
        </w:tc>
      </w:tr>
      <w:tr w:rsidR="00D473DD" w:rsidRPr="0002235E" w14:paraId="2C4AC91C" w14:textId="77777777">
        <w:trPr>
          <w:jc w:val="center"/>
        </w:trPr>
        <w:tc>
          <w:tcPr>
            <w:tcW w:w="1987" w:type="dxa"/>
            <w:shd w:val="clear" w:color="auto" w:fill="FBF9F6"/>
            <w:tcMar>
              <w:top w:w="70" w:type="dxa"/>
              <w:left w:w="90" w:type="dxa"/>
              <w:bottom w:w="70" w:type="dxa"/>
              <w:right w:w="90" w:type="dxa"/>
            </w:tcMar>
          </w:tcPr>
          <w:p w14:paraId="76B1D8D8" w14:textId="77777777" w:rsidR="00D473DD" w:rsidRDefault="00000000">
            <w:r>
              <w:t>Description du chantier</w:t>
            </w:r>
          </w:p>
        </w:tc>
        <w:tc>
          <w:tcPr>
            <w:tcW w:w="1987" w:type="dxa"/>
            <w:shd w:val="clear" w:color="auto" w:fill="FBF9F6"/>
            <w:tcMar>
              <w:top w:w="70" w:type="dxa"/>
              <w:left w:w="90" w:type="dxa"/>
              <w:bottom w:w="70" w:type="dxa"/>
              <w:right w:w="90" w:type="dxa"/>
            </w:tcMar>
          </w:tcPr>
          <w:p w14:paraId="1FD8D540" w14:textId="77777777" w:rsidR="00D473DD" w:rsidRPr="0002235E" w:rsidRDefault="00000000">
            <w:pPr>
              <w:rPr>
                <w:lang w:val="fr-SN"/>
              </w:rPr>
            </w:pPr>
            <w:r w:rsidRPr="0002235E">
              <w:rPr>
                <w:lang w:val="fr-SN"/>
              </w:rPr>
              <w:t>Texte libre enrichi (photos, vidéos)</w:t>
            </w:r>
          </w:p>
        </w:tc>
        <w:tc>
          <w:tcPr>
            <w:tcW w:w="1987" w:type="dxa"/>
            <w:shd w:val="clear" w:color="auto" w:fill="FBF9F6"/>
            <w:tcMar>
              <w:top w:w="70" w:type="dxa"/>
              <w:left w:w="90" w:type="dxa"/>
              <w:bottom w:w="70" w:type="dxa"/>
              <w:right w:w="90" w:type="dxa"/>
            </w:tcMar>
          </w:tcPr>
          <w:p w14:paraId="5C79B89D" w14:textId="77777777" w:rsidR="00D473DD" w:rsidRDefault="00000000">
            <w:r>
              <w:t>OUI</w:t>
            </w:r>
          </w:p>
        </w:tc>
        <w:tc>
          <w:tcPr>
            <w:tcW w:w="1987" w:type="dxa"/>
            <w:shd w:val="clear" w:color="auto" w:fill="FBF9F6"/>
            <w:tcMar>
              <w:top w:w="70" w:type="dxa"/>
              <w:left w:w="90" w:type="dxa"/>
              <w:bottom w:w="70" w:type="dxa"/>
              <w:right w:w="90" w:type="dxa"/>
            </w:tcMar>
          </w:tcPr>
          <w:p w14:paraId="44AC3A00" w14:textId="77777777" w:rsidR="00D473DD" w:rsidRPr="0002235E" w:rsidRDefault="00000000">
            <w:pPr>
              <w:rPr>
                <w:lang w:val="fr-SN"/>
              </w:rPr>
            </w:pPr>
            <w:r w:rsidRPr="0002235E">
              <w:rPr>
                <w:lang w:val="fr-SN"/>
              </w:rPr>
              <w:t>Présentation des travaux, nombre d'équipements, superficie, localité précise.</w:t>
            </w:r>
          </w:p>
        </w:tc>
        <w:tc>
          <w:tcPr>
            <w:tcW w:w="1987" w:type="dxa"/>
            <w:shd w:val="clear" w:color="auto" w:fill="FBF9F6"/>
            <w:tcMar>
              <w:top w:w="70" w:type="dxa"/>
              <w:left w:w="90" w:type="dxa"/>
              <w:bottom w:w="70" w:type="dxa"/>
              <w:right w:w="90" w:type="dxa"/>
            </w:tcMar>
          </w:tcPr>
          <w:p w14:paraId="1E39D91C" w14:textId="77777777" w:rsidR="00D473DD" w:rsidRPr="0002235E" w:rsidRDefault="00000000">
            <w:pPr>
              <w:rPr>
                <w:lang w:val="fr-SN"/>
              </w:rPr>
            </w:pPr>
            <w:r w:rsidRPr="0002235E">
              <w:rPr>
                <w:lang w:val="fr-SN"/>
              </w:rPr>
              <w:t>Construction d'un parc de 43 000 panneaux solaires raccordé au réseau SONABEL pour sécuriser l'alimentation électrique de la région.</w:t>
            </w:r>
          </w:p>
        </w:tc>
      </w:tr>
      <w:tr w:rsidR="00D473DD" w:rsidRPr="0002235E" w14:paraId="2FEF6A29" w14:textId="77777777">
        <w:trPr>
          <w:jc w:val="center"/>
        </w:trPr>
        <w:tc>
          <w:tcPr>
            <w:tcW w:w="1987" w:type="dxa"/>
            <w:tcMar>
              <w:top w:w="70" w:type="dxa"/>
              <w:left w:w="90" w:type="dxa"/>
              <w:bottom w:w="70" w:type="dxa"/>
              <w:right w:w="90" w:type="dxa"/>
            </w:tcMar>
          </w:tcPr>
          <w:p w14:paraId="4C120B04" w14:textId="77777777" w:rsidR="00D473DD" w:rsidRDefault="00000000">
            <w:r>
              <w:t>Acteurs du chantier</w:t>
            </w:r>
          </w:p>
        </w:tc>
        <w:tc>
          <w:tcPr>
            <w:tcW w:w="1987" w:type="dxa"/>
            <w:tcMar>
              <w:top w:w="70" w:type="dxa"/>
              <w:left w:w="90" w:type="dxa"/>
              <w:bottom w:w="70" w:type="dxa"/>
              <w:right w:w="90" w:type="dxa"/>
            </w:tcMar>
          </w:tcPr>
          <w:p w14:paraId="6B3D7C1B" w14:textId="77777777" w:rsidR="00D473DD" w:rsidRDefault="00000000">
            <w:r>
              <w:t>Texte (Rôles &amp; Noms)</w:t>
            </w:r>
          </w:p>
        </w:tc>
        <w:tc>
          <w:tcPr>
            <w:tcW w:w="1987" w:type="dxa"/>
            <w:tcMar>
              <w:top w:w="70" w:type="dxa"/>
              <w:left w:w="90" w:type="dxa"/>
              <w:bottom w:w="70" w:type="dxa"/>
              <w:right w:w="90" w:type="dxa"/>
            </w:tcMar>
          </w:tcPr>
          <w:p w14:paraId="30CF07FA" w14:textId="77777777" w:rsidR="00D473DD" w:rsidRDefault="00000000">
            <w:r>
              <w:t>OUI</w:t>
            </w:r>
          </w:p>
        </w:tc>
        <w:tc>
          <w:tcPr>
            <w:tcW w:w="1987" w:type="dxa"/>
            <w:tcMar>
              <w:top w:w="70" w:type="dxa"/>
              <w:left w:w="90" w:type="dxa"/>
              <w:bottom w:w="70" w:type="dxa"/>
              <w:right w:w="90" w:type="dxa"/>
            </w:tcMar>
          </w:tcPr>
          <w:p w14:paraId="1171D884" w14:textId="77777777" w:rsidR="00D473DD" w:rsidRPr="0002235E" w:rsidRDefault="00000000">
            <w:pPr>
              <w:rPr>
                <w:lang w:val="fr-SN"/>
              </w:rPr>
            </w:pPr>
            <w:r w:rsidRPr="0002235E">
              <w:rPr>
                <w:lang w:val="fr-SN"/>
              </w:rPr>
              <w:t>Maître d'ouvrage, entreprise réalisatrice, bailleurs.</w:t>
            </w:r>
          </w:p>
        </w:tc>
        <w:tc>
          <w:tcPr>
            <w:tcW w:w="1987" w:type="dxa"/>
            <w:tcMar>
              <w:top w:w="70" w:type="dxa"/>
              <w:left w:w="90" w:type="dxa"/>
              <w:bottom w:w="70" w:type="dxa"/>
              <w:right w:w="90" w:type="dxa"/>
            </w:tcMar>
          </w:tcPr>
          <w:p w14:paraId="578BF97F" w14:textId="77777777" w:rsidR="00D473DD" w:rsidRPr="0002235E" w:rsidRDefault="00000000">
            <w:pPr>
              <w:rPr>
                <w:lang w:val="fr-SN"/>
              </w:rPr>
            </w:pPr>
            <w:r w:rsidRPr="0002235E">
              <w:rPr>
                <w:lang w:val="fr-SN"/>
              </w:rPr>
              <w:t>Maître d'ouvrage : Ministère de l'Énergie</w:t>
            </w:r>
            <w:r w:rsidRPr="0002235E">
              <w:rPr>
                <w:lang w:val="fr-SN"/>
              </w:rPr>
              <w:br/>
              <w:t>Constructeur : AMEA Power</w:t>
            </w:r>
            <w:r w:rsidRPr="0002235E">
              <w:rPr>
                <w:lang w:val="fr-SN"/>
              </w:rPr>
              <w:br/>
              <w:t>Distributeur : SONABEL</w:t>
            </w:r>
          </w:p>
        </w:tc>
      </w:tr>
      <w:tr w:rsidR="00D473DD" w14:paraId="4D82AE25" w14:textId="77777777">
        <w:trPr>
          <w:jc w:val="center"/>
        </w:trPr>
        <w:tc>
          <w:tcPr>
            <w:tcW w:w="1987" w:type="dxa"/>
            <w:shd w:val="clear" w:color="auto" w:fill="FBF9F6"/>
            <w:tcMar>
              <w:top w:w="70" w:type="dxa"/>
              <w:left w:w="90" w:type="dxa"/>
              <w:bottom w:w="70" w:type="dxa"/>
              <w:right w:w="90" w:type="dxa"/>
            </w:tcMar>
          </w:tcPr>
          <w:p w14:paraId="0EC86563" w14:textId="77777777" w:rsidR="00D473DD" w:rsidRDefault="00000000">
            <w:r>
              <w:t>Dernier constat vérifié</w:t>
            </w:r>
          </w:p>
        </w:tc>
        <w:tc>
          <w:tcPr>
            <w:tcW w:w="1987" w:type="dxa"/>
            <w:shd w:val="clear" w:color="auto" w:fill="FBF9F6"/>
            <w:tcMar>
              <w:top w:w="70" w:type="dxa"/>
              <w:left w:w="90" w:type="dxa"/>
              <w:bottom w:w="70" w:type="dxa"/>
              <w:right w:w="90" w:type="dxa"/>
            </w:tcMar>
          </w:tcPr>
          <w:p w14:paraId="38E64D2C" w14:textId="77777777" w:rsidR="00D473DD" w:rsidRDefault="00000000">
            <w:r>
              <w:t>Date (AAAA-MM-JJ)</w:t>
            </w:r>
          </w:p>
        </w:tc>
        <w:tc>
          <w:tcPr>
            <w:tcW w:w="1987" w:type="dxa"/>
            <w:shd w:val="clear" w:color="auto" w:fill="FBF9F6"/>
            <w:tcMar>
              <w:top w:w="70" w:type="dxa"/>
              <w:left w:w="90" w:type="dxa"/>
              <w:bottom w:w="70" w:type="dxa"/>
              <w:right w:w="90" w:type="dxa"/>
            </w:tcMar>
          </w:tcPr>
          <w:p w14:paraId="762B7263" w14:textId="77777777" w:rsidR="00D473DD" w:rsidRDefault="00000000">
            <w:r>
              <w:t>OUI</w:t>
            </w:r>
          </w:p>
        </w:tc>
        <w:tc>
          <w:tcPr>
            <w:tcW w:w="1987" w:type="dxa"/>
            <w:shd w:val="clear" w:color="auto" w:fill="FBF9F6"/>
            <w:tcMar>
              <w:top w:w="70" w:type="dxa"/>
              <w:left w:w="90" w:type="dxa"/>
              <w:bottom w:w="70" w:type="dxa"/>
              <w:right w:w="90" w:type="dxa"/>
            </w:tcMar>
          </w:tcPr>
          <w:p w14:paraId="7BD04542" w14:textId="77777777" w:rsidR="00D473DD" w:rsidRPr="0002235E" w:rsidRDefault="00000000">
            <w:pPr>
              <w:rPr>
                <w:lang w:val="fr-SN"/>
              </w:rPr>
            </w:pPr>
            <w:r w:rsidRPr="0002235E">
              <w:rPr>
                <w:lang w:val="fr-SN"/>
              </w:rPr>
              <w:t>Date de la dernière visite de chantier ou du PV officiel.</w:t>
            </w:r>
          </w:p>
        </w:tc>
        <w:tc>
          <w:tcPr>
            <w:tcW w:w="1987" w:type="dxa"/>
            <w:shd w:val="clear" w:color="auto" w:fill="FBF9F6"/>
            <w:tcMar>
              <w:top w:w="70" w:type="dxa"/>
              <w:left w:w="90" w:type="dxa"/>
              <w:bottom w:w="70" w:type="dxa"/>
              <w:right w:w="90" w:type="dxa"/>
            </w:tcMar>
          </w:tcPr>
          <w:p w14:paraId="7FFDFA92" w14:textId="77777777" w:rsidR="00D473DD" w:rsidRDefault="00000000">
            <w:r>
              <w:t>2026-08-10</w:t>
            </w:r>
          </w:p>
        </w:tc>
      </w:tr>
      <w:tr w:rsidR="00D473DD" w14:paraId="0D5221B5" w14:textId="77777777">
        <w:trPr>
          <w:jc w:val="center"/>
        </w:trPr>
        <w:tc>
          <w:tcPr>
            <w:tcW w:w="1987" w:type="dxa"/>
            <w:tcMar>
              <w:top w:w="70" w:type="dxa"/>
              <w:left w:w="90" w:type="dxa"/>
              <w:bottom w:w="70" w:type="dxa"/>
              <w:right w:w="90" w:type="dxa"/>
            </w:tcMar>
          </w:tcPr>
          <w:p w14:paraId="295FAC11" w14:textId="77777777" w:rsidR="00D473DD" w:rsidRDefault="00000000">
            <w:r>
              <w:t>Photos &amp; Vidéos du chantier</w:t>
            </w:r>
          </w:p>
        </w:tc>
        <w:tc>
          <w:tcPr>
            <w:tcW w:w="1987" w:type="dxa"/>
            <w:tcMar>
              <w:top w:w="70" w:type="dxa"/>
              <w:left w:w="90" w:type="dxa"/>
              <w:bottom w:w="70" w:type="dxa"/>
              <w:right w:w="90" w:type="dxa"/>
            </w:tcMar>
          </w:tcPr>
          <w:p w14:paraId="5658CDDC" w14:textId="77777777" w:rsidR="00D473DD" w:rsidRDefault="00000000">
            <w:r>
              <w:t>Fichiers médias</w:t>
            </w:r>
          </w:p>
        </w:tc>
        <w:tc>
          <w:tcPr>
            <w:tcW w:w="1987" w:type="dxa"/>
            <w:tcMar>
              <w:top w:w="70" w:type="dxa"/>
              <w:left w:w="90" w:type="dxa"/>
              <w:bottom w:w="70" w:type="dxa"/>
              <w:right w:w="90" w:type="dxa"/>
            </w:tcMar>
          </w:tcPr>
          <w:p w14:paraId="27DE47EA" w14:textId="77777777" w:rsidR="00D473DD" w:rsidRDefault="00000000">
            <w:r>
              <w:t>Recommandé</w:t>
            </w:r>
          </w:p>
        </w:tc>
        <w:tc>
          <w:tcPr>
            <w:tcW w:w="1987" w:type="dxa"/>
            <w:tcMar>
              <w:top w:w="70" w:type="dxa"/>
              <w:left w:w="90" w:type="dxa"/>
              <w:bottom w:w="70" w:type="dxa"/>
              <w:right w:w="90" w:type="dxa"/>
            </w:tcMar>
          </w:tcPr>
          <w:p w14:paraId="1579B16E" w14:textId="77777777" w:rsidR="00D473DD" w:rsidRPr="0002235E" w:rsidRDefault="00000000">
            <w:pPr>
              <w:rPr>
                <w:lang w:val="fr-SN"/>
              </w:rPr>
            </w:pPr>
            <w:r w:rsidRPr="0002235E">
              <w:rPr>
                <w:lang w:val="fr-SN"/>
              </w:rPr>
              <w:t>Photos de l'état actuel des travaux ou vidéo du site.</w:t>
            </w:r>
          </w:p>
        </w:tc>
        <w:tc>
          <w:tcPr>
            <w:tcW w:w="1987" w:type="dxa"/>
            <w:tcMar>
              <w:top w:w="70" w:type="dxa"/>
              <w:left w:w="90" w:type="dxa"/>
              <w:bottom w:w="70" w:type="dxa"/>
              <w:right w:w="90" w:type="dxa"/>
            </w:tcMar>
          </w:tcPr>
          <w:p w14:paraId="78987F22" w14:textId="77777777" w:rsidR="00D473DD" w:rsidRDefault="00000000">
            <w:r>
              <w:t>photo_centrale_zina.jpg, lien_video_drone.mp4</w:t>
            </w:r>
          </w:p>
        </w:tc>
      </w:tr>
    </w:tbl>
    <w:p w14:paraId="22E3D507" w14:textId="77777777" w:rsidR="00D473DD" w:rsidRPr="0002235E" w:rsidRDefault="00000000">
      <w:pPr>
        <w:spacing w:before="160"/>
        <w:rPr>
          <w:lang w:val="fr-SN"/>
        </w:rPr>
      </w:pPr>
      <w:r>
        <w:rPr>
          <w:b/>
          <w:color w:val="087443"/>
        </w:rPr>
        <w:lastRenderedPageBreak/>
        <w:t>📋</w:t>
      </w:r>
      <w:r w:rsidRPr="0002235E">
        <w:rPr>
          <w:b/>
          <w:color w:val="087443"/>
          <w:lang w:val="fr-SN"/>
        </w:rPr>
        <w:t xml:space="preserve"> Gabarit Vierge Prêt à Remplir — Fiche Chantier (Tracker) :</w:t>
      </w:r>
    </w:p>
    <w:tbl>
      <w:tblPr>
        <w:tblW w:w="0" w:type="auto"/>
        <w:jc w:val="center"/>
        <w:tblBorders>
          <w:top w:val="single" w:sz="4" w:space="0" w:color="D1C7B7"/>
          <w:bottom w:val="single" w:sz="6" w:space="0" w:color="D1C7B7"/>
          <w:insideH w:val="single" w:sz="4" w:space="0" w:color="D1C7B7"/>
        </w:tblBorders>
        <w:tblLook w:val="04A0" w:firstRow="1" w:lastRow="0" w:firstColumn="1" w:lastColumn="0" w:noHBand="0" w:noVBand="1"/>
      </w:tblPr>
      <w:tblGrid>
        <w:gridCol w:w="4968"/>
        <w:gridCol w:w="4968"/>
      </w:tblGrid>
      <w:tr w:rsidR="00D473DD" w:rsidRPr="0002235E" w14:paraId="370371BB" w14:textId="77777777">
        <w:trPr>
          <w:jc w:val="center"/>
        </w:trPr>
        <w:tc>
          <w:tcPr>
            <w:tcW w:w="4968" w:type="dxa"/>
            <w:shd w:val="clear" w:color="auto" w:fill="F4EEE3"/>
            <w:tcMar>
              <w:top w:w="60" w:type="dxa"/>
              <w:left w:w="100" w:type="dxa"/>
              <w:bottom w:w="60" w:type="dxa"/>
              <w:right w:w="100" w:type="dxa"/>
            </w:tcMar>
          </w:tcPr>
          <w:p w14:paraId="197030D5" w14:textId="77777777" w:rsidR="00D473DD" w:rsidRDefault="00000000">
            <w:r>
              <w:rPr>
                <w:b/>
              </w:rPr>
              <w:t>Nom du chantier :</w:t>
            </w:r>
          </w:p>
        </w:tc>
        <w:tc>
          <w:tcPr>
            <w:tcW w:w="4968" w:type="dxa"/>
            <w:tcMar>
              <w:top w:w="60" w:type="dxa"/>
              <w:left w:w="100" w:type="dxa"/>
              <w:bottom w:w="60" w:type="dxa"/>
              <w:right w:w="100" w:type="dxa"/>
            </w:tcMar>
          </w:tcPr>
          <w:p w14:paraId="000E1334" w14:textId="77777777" w:rsidR="00D473DD" w:rsidRPr="0002235E" w:rsidRDefault="00000000">
            <w:pPr>
              <w:rPr>
                <w:lang w:val="fr-SN"/>
              </w:rPr>
            </w:pPr>
            <w:r w:rsidRPr="0002235E">
              <w:rPr>
                <w:lang w:val="fr-SN"/>
              </w:rPr>
              <w:t>[Nom complet officiel du projet d'infrastructure]</w:t>
            </w:r>
          </w:p>
        </w:tc>
      </w:tr>
      <w:tr w:rsidR="00D473DD" w14:paraId="2724805B" w14:textId="77777777">
        <w:trPr>
          <w:jc w:val="center"/>
        </w:trPr>
        <w:tc>
          <w:tcPr>
            <w:tcW w:w="4968" w:type="dxa"/>
            <w:shd w:val="clear" w:color="auto" w:fill="F4EEE3"/>
            <w:tcMar>
              <w:top w:w="60" w:type="dxa"/>
              <w:left w:w="100" w:type="dxa"/>
              <w:bottom w:w="60" w:type="dxa"/>
              <w:right w:w="100" w:type="dxa"/>
            </w:tcMar>
          </w:tcPr>
          <w:p w14:paraId="1A2EE37C" w14:textId="77777777" w:rsidR="00D473DD" w:rsidRDefault="00000000">
            <w:r>
              <w:rPr>
                <w:b/>
              </w:rPr>
              <w:t>Secteur &amp; Région :</w:t>
            </w:r>
          </w:p>
        </w:tc>
        <w:tc>
          <w:tcPr>
            <w:tcW w:w="4968" w:type="dxa"/>
            <w:tcMar>
              <w:top w:w="60" w:type="dxa"/>
              <w:left w:w="100" w:type="dxa"/>
              <w:bottom w:w="60" w:type="dxa"/>
              <w:right w:w="100" w:type="dxa"/>
            </w:tcMar>
          </w:tcPr>
          <w:p w14:paraId="13D9D747" w14:textId="77777777" w:rsidR="00D473DD" w:rsidRDefault="00000000">
            <w:r w:rsidRPr="0002235E">
              <w:rPr>
                <w:lang w:val="fr-SN"/>
              </w:rPr>
              <w:t xml:space="preserve">Secteur : [Transport / Énergie / Eau / Mines...] </w:t>
            </w:r>
            <w:r>
              <w:t>· Région : [Centre / Hauts-Bassins...]</w:t>
            </w:r>
          </w:p>
        </w:tc>
      </w:tr>
      <w:tr w:rsidR="00D473DD" w:rsidRPr="0002235E" w14:paraId="6A134511" w14:textId="77777777">
        <w:trPr>
          <w:jc w:val="center"/>
        </w:trPr>
        <w:tc>
          <w:tcPr>
            <w:tcW w:w="4968" w:type="dxa"/>
            <w:shd w:val="clear" w:color="auto" w:fill="F4EEE3"/>
            <w:tcMar>
              <w:top w:w="60" w:type="dxa"/>
              <w:left w:w="100" w:type="dxa"/>
              <w:bottom w:w="60" w:type="dxa"/>
              <w:right w:w="100" w:type="dxa"/>
            </w:tcMar>
          </w:tcPr>
          <w:p w14:paraId="3E5CFA6D" w14:textId="77777777" w:rsidR="00D473DD" w:rsidRDefault="00000000">
            <w:r>
              <w:rPr>
                <w:b/>
              </w:rPr>
              <w:t>Budget &amp; Taux d'avancement :</w:t>
            </w:r>
          </w:p>
        </w:tc>
        <w:tc>
          <w:tcPr>
            <w:tcW w:w="4968" w:type="dxa"/>
            <w:tcMar>
              <w:top w:w="60" w:type="dxa"/>
              <w:left w:w="100" w:type="dxa"/>
              <w:bottom w:w="60" w:type="dxa"/>
              <w:right w:w="100" w:type="dxa"/>
            </w:tcMar>
          </w:tcPr>
          <w:p w14:paraId="0FFFF97F" w14:textId="77777777" w:rsidR="00D473DD" w:rsidRPr="0002235E" w:rsidRDefault="00000000">
            <w:pPr>
              <w:rPr>
                <w:lang w:val="fr-SN"/>
              </w:rPr>
            </w:pPr>
            <w:r w:rsidRPr="0002235E">
              <w:rPr>
                <w:lang w:val="fr-SN"/>
              </w:rPr>
              <w:t>Budget : [XX milliards FCFA] · Avancement physique : [XX %]</w:t>
            </w:r>
          </w:p>
        </w:tc>
      </w:tr>
      <w:tr w:rsidR="00D473DD" w:rsidRPr="0002235E" w14:paraId="58505E06" w14:textId="77777777">
        <w:trPr>
          <w:jc w:val="center"/>
        </w:trPr>
        <w:tc>
          <w:tcPr>
            <w:tcW w:w="4968" w:type="dxa"/>
            <w:shd w:val="clear" w:color="auto" w:fill="F4EEE3"/>
            <w:tcMar>
              <w:top w:w="60" w:type="dxa"/>
              <w:left w:w="100" w:type="dxa"/>
              <w:bottom w:w="60" w:type="dxa"/>
              <w:right w:w="100" w:type="dxa"/>
            </w:tcMar>
          </w:tcPr>
          <w:p w14:paraId="004D8568" w14:textId="77777777" w:rsidR="00D473DD" w:rsidRDefault="00000000">
            <w:r>
              <w:rPr>
                <w:b/>
              </w:rPr>
              <w:t>Statut vérifié :</w:t>
            </w:r>
          </w:p>
        </w:tc>
        <w:tc>
          <w:tcPr>
            <w:tcW w:w="4968" w:type="dxa"/>
            <w:tcMar>
              <w:top w:w="60" w:type="dxa"/>
              <w:left w:w="100" w:type="dxa"/>
              <w:bottom w:w="60" w:type="dxa"/>
              <w:right w:w="100" w:type="dxa"/>
            </w:tcMar>
          </w:tcPr>
          <w:p w14:paraId="39038D4C" w14:textId="77777777" w:rsidR="00D473DD" w:rsidRPr="0002235E" w:rsidRDefault="00000000">
            <w:pPr>
              <w:rPr>
                <w:lang w:val="fr-SN"/>
              </w:rPr>
            </w:pPr>
            <w:r w:rsidRPr="0002235E">
              <w:rPr>
                <w:lang w:val="fr-SN"/>
              </w:rPr>
              <w:t>[ ] Annoncé  [ ] Engagé  [ ] En construction  [ ] Inauguré  [ ] Opérationnel  [ ] Impact mesuré</w:t>
            </w:r>
          </w:p>
        </w:tc>
      </w:tr>
      <w:tr w:rsidR="00D473DD" w:rsidRPr="0002235E" w14:paraId="72B3ACC0" w14:textId="77777777">
        <w:trPr>
          <w:jc w:val="center"/>
        </w:trPr>
        <w:tc>
          <w:tcPr>
            <w:tcW w:w="4968" w:type="dxa"/>
            <w:shd w:val="clear" w:color="auto" w:fill="F4EEE3"/>
            <w:tcMar>
              <w:top w:w="60" w:type="dxa"/>
              <w:left w:w="100" w:type="dxa"/>
              <w:bottom w:w="60" w:type="dxa"/>
              <w:right w:w="100" w:type="dxa"/>
            </w:tcMar>
          </w:tcPr>
          <w:p w14:paraId="1E33E3FF" w14:textId="77777777" w:rsidR="00D473DD" w:rsidRDefault="00000000">
            <w:r>
              <w:rPr>
                <w:b/>
              </w:rPr>
              <w:t>Acteurs clés :</w:t>
            </w:r>
          </w:p>
        </w:tc>
        <w:tc>
          <w:tcPr>
            <w:tcW w:w="4968" w:type="dxa"/>
            <w:tcMar>
              <w:top w:w="60" w:type="dxa"/>
              <w:left w:w="100" w:type="dxa"/>
              <w:bottom w:w="60" w:type="dxa"/>
              <w:right w:w="100" w:type="dxa"/>
            </w:tcMar>
          </w:tcPr>
          <w:p w14:paraId="47BE82FB" w14:textId="77777777" w:rsidR="00D473DD" w:rsidRPr="0002235E" w:rsidRDefault="00000000">
            <w:pPr>
              <w:rPr>
                <w:lang w:val="fr-SN"/>
              </w:rPr>
            </w:pPr>
            <w:r w:rsidRPr="0002235E">
              <w:rPr>
                <w:lang w:val="fr-SN"/>
              </w:rPr>
              <w:t>Maître d'ouvrage : [Ministère ou Institution]</w:t>
            </w:r>
            <w:r w:rsidRPr="0002235E">
              <w:rPr>
                <w:lang w:val="fr-SN"/>
              </w:rPr>
              <w:br/>
              <w:t>Entreprise adjudicataire : [Nom de l'entreprise réalisatrice]</w:t>
            </w:r>
            <w:r w:rsidRPr="0002235E">
              <w:rPr>
                <w:lang w:val="fr-SN"/>
              </w:rPr>
              <w:br/>
              <w:t>Financement : [Budget national / Partenaire bilatéral]</w:t>
            </w:r>
          </w:p>
        </w:tc>
      </w:tr>
      <w:tr w:rsidR="00D473DD" w:rsidRPr="0002235E" w14:paraId="69F3651A" w14:textId="77777777">
        <w:trPr>
          <w:jc w:val="center"/>
        </w:trPr>
        <w:tc>
          <w:tcPr>
            <w:tcW w:w="4968" w:type="dxa"/>
            <w:shd w:val="clear" w:color="auto" w:fill="F4EEE3"/>
            <w:tcMar>
              <w:top w:w="60" w:type="dxa"/>
              <w:left w:w="100" w:type="dxa"/>
              <w:bottom w:w="60" w:type="dxa"/>
              <w:right w:w="100" w:type="dxa"/>
            </w:tcMar>
          </w:tcPr>
          <w:p w14:paraId="71F72C38" w14:textId="77777777" w:rsidR="00D473DD" w:rsidRDefault="00000000">
            <w:r>
              <w:rPr>
                <w:b/>
              </w:rPr>
              <w:t>Description &amp; Pièces justificatives :</w:t>
            </w:r>
          </w:p>
        </w:tc>
        <w:tc>
          <w:tcPr>
            <w:tcW w:w="4968" w:type="dxa"/>
            <w:tcMar>
              <w:top w:w="60" w:type="dxa"/>
              <w:left w:w="100" w:type="dxa"/>
              <w:bottom w:w="60" w:type="dxa"/>
              <w:right w:w="100" w:type="dxa"/>
            </w:tcMar>
          </w:tcPr>
          <w:p w14:paraId="326864E5" w14:textId="77777777" w:rsidR="00D473DD" w:rsidRPr="0002235E" w:rsidRDefault="00000000">
            <w:pPr>
              <w:rPr>
                <w:lang w:val="fr-SN"/>
              </w:rPr>
            </w:pPr>
            <w:r w:rsidRPr="0002235E">
              <w:rPr>
                <w:lang w:val="fr-SN"/>
              </w:rPr>
              <w:t>Description : [Présentation libre des travaux, objectifs et utilité publique]</w:t>
            </w:r>
            <w:r w:rsidRPr="0002235E">
              <w:rPr>
                <w:lang w:val="fr-SN"/>
              </w:rPr>
              <w:br/>
              <w:t>Documents &amp; Photos : [nom_photo_chantier.jpg, pv_attribution.pdf, lien_video]</w:t>
            </w:r>
          </w:p>
        </w:tc>
      </w:tr>
    </w:tbl>
    <w:p w14:paraId="397A9453" w14:textId="77777777" w:rsidR="00D473DD" w:rsidRPr="0002235E" w:rsidRDefault="00D473DD">
      <w:pPr>
        <w:spacing w:after="280"/>
        <w:rPr>
          <w:lang w:val="fr-SN"/>
        </w:rPr>
      </w:pPr>
    </w:p>
    <w:p w14:paraId="2E9913FD" w14:textId="77777777" w:rsidR="00D473DD" w:rsidRPr="0002235E" w:rsidRDefault="00000000">
      <w:pPr>
        <w:pStyle w:val="Titre1"/>
        <w:rPr>
          <w:lang w:val="fr-SN"/>
        </w:rPr>
      </w:pPr>
      <w:r w:rsidRPr="0002235E">
        <w:rPr>
          <w:rFonts w:ascii="Georgia" w:hAnsi="Georgia"/>
          <w:color w:val="087443"/>
          <w:lang w:val="fr-SN"/>
        </w:rPr>
        <w:t>4. Format &amp; Structure du Baromètre des Indicateurs (RELANCE)</w:t>
      </w:r>
    </w:p>
    <w:p w14:paraId="41A09099" w14:textId="77777777" w:rsidR="00D473DD" w:rsidRPr="0002235E" w:rsidRDefault="00000000">
      <w:pPr>
        <w:rPr>
          <w:lang w:val="fr-SN"/>
        </w:rPr>
      </w:pPr>
      <w:r w:rsidRPr="0002235E">
        <w:rPr>
          <w:lang w:val="fr-SN"/>
        </w:rPr>
        <w:t>Le Baromètre suit les indicateurs macroéconomiques stratégiques de la souveraineté nationale, comparés aux cibles du PND 2026-2030.</w:t>
      </w:r>
    </w:p>
    <w:tbl>
      <w:tblPr>
        <w:tblW w:w="0" w:type="auto"/>
        <w:jc w:val="center"/>
        <w:tblBorders>
          <w:top w:val="single" w:sz="4" w:space="0" w:color="D1C7B7"/>
          <w:bottom w:val="single" w:sz="6" w:space="0" w:color="D1C7B7"/>
          <w:insideH w:val="single" w:sz="4" w:space="0" w:color="D1C7B7"/>
        </w:tblBorders>
        <w:tblLook w:val="04A0" w:firstRow="1" w:lastRow="0" w:firstColumn="1" w:lastColumn="0" w:noHBand="0" w:noVBand="1"/>
      </w:tblPr>
      <w:tblGrid>
        <w:gridCol w:w="1987"/>
        <w:gridCol w:w="1987"/>
        <w:gridCol w:w="1987"/>
        <w:gridCol w:w="1987"/>
        <w:gridCol w:w="1987"/>
      </w:tblGrid>
      <w:tr w:rsidR="00D473DD" w14:paraId="09B5BF18" w14:textId="77777777">
        <w:trPr>
          <w:jc w:val="center"/>
        </w:trPr>
        <w:tc>
          <w:tcPr>
            <w:tcW w:w="1987" w:type="dxa"/>
            <w:shd w:val="clear" w:color="auto" w:fill="087443"/>
            <w:tcMar>
              <w:top w:w="100" w:type="dxa"/>
              <w:left w:w="100" w:type="dxa"/>
              <w:bottom w:w="100" w:type="dxa"/>
              <w:right w:w="100" w:type="dxa"/>
            </w:tcMar>
          </w:tcPr>
          <w:p w14:paraId="47D8268E" w14:textId="77777777" w:rsidR="00D473DD" w:rsidRDefault="00000000">
            <w:r>
              <w:rPr>
                <w:b/>
                <w:color w:val="FFFFFF"/>
              </w:rPr>
              <w:t>Nom du Champ</w:t>
            </w:r>
          </w:p>
        </w:tc>
        <w:tc>
          <w:tcPr>
            <w:tcW w:w="1987" w:type="dxa"/>
            <w:shd w:val="clear" w:color="auto" w:fill="087443"/>
            <w:tcMar>
              <w:top w:w="100" w:type="dxa"/>
              <w:left w:w="100" w:type="dxa"/>
              <w:bottom w:w="100" w:type="dxa"/>
              <w:right w:w="100" w:type="dxa"/>
            </w:tcMar>
          </w:tcPr>
          <w:p w14:paraId="4A4C01C8" w14:textId="77777777" w:rsidR="00D473DD" w:rsidRDefault="00000000">
            <w:r>
              <w:rPr>
                <w:b/>
                <w:color w:val="FFFFFF"/>
              </w:rPr>
              <w:t>Type de donnée</w:t>
            </w:r>
          </w:p>
        </w:tc>
        <w:tc>
          <w:tcPr>
            <w:tcW w:w="1987" w:type="dxa"/>
            <w:shd w:val="clear" w:color="auto" w:fill="087443"/>
            <w:tcMar>
              <w:top w:w="100" w:type="dxa"/>
              <w:left w:w="100" w:type="dxa"/>
              <w:bottom w:w="100" w:type="dxa"/>
              <w:right w:w="100" w:type="dxa"/>
            </w:tcMar>
          </w:tcPr>
          <w:p w14:paraId="60ED3A95" w14:textId="77777777" w:rsidR="00D473DD" w:rsidRDefault="00000000">
            <w:r>
              <w:rPr>
                <w:b/>
                <w:color w:val="FFFFFF"/>
              </w:rPr>
              <w:t>Obligatoire ?</w:t>
            </w:r>
          </w:p>
        </w:tc>
        <w:tc>
          <w:tcPr>
            <w:tcW w:w="1987" w:type="dxa"/>
            <w:shd w:val="clear" w:color="auto" w:fill="087443"/>
            <w:tcMar>
              <w:top w:w="100" w:type="dxa"/>
              <w:left w:w="100" w:type="dxa"/>
              <w:bottom w:w="100" w:type="dxa"/>
              <w:right w:w="100" w:type="dxa"/>
            </w:tcMar>
          </w:tcPr>
          <w:p w14:paraId="07ED59AC" w14:textId="77777777" w:rsidR="00D473DD" w:rsidRDefault="00000000">
            <w:r>
              <w:rPr>
                <w:b/>
                <w:color w:val="FFFFFF"/>
              </w:rPr>
              <w:t>Règle éditoriale &amp; Norme</w:t>
            </w:r>
          </w:p>
        </w:tc>
        <w:tc>
          <w:tcPr>
            <w:tcW w:w="1987" w:type="dxa"/>
            <w:shd w:val="clear" w:color="auto" w:fill="087443"/>
            <w:tcMar>
              <w:top w:w="100" w:type="dxa"/>
              <w:left w:w="100" w:type="dxa"/>
              <w:bottom w:w="100" w:type="dxa"/>
              <w:right w:w="100" w:type="dxa"/>
            </w:tcMar>
          </w:tcPr>
          <w:p w14:paraId="3795D268" w14:textId="77777777" w:rsidR="00D473DD" w:rsidRDefault="00000000">
            <w:r>
              <w:rPr>
                <w:b/>
                <w:color w:val="FFFFFF"/>
              </w:rPr>
              <w:t>Exemple concret</w:t>
            </w:r>
          </w:p>
        </w:tc>
      </w:tr>
      <w:tr w:rsidR="00D473DD" w14:paraId="01E92421" w14:textId="77777777">
        <w:trPr>
          <w:jc w:val="center"/>
        </w:trPr>
        <w:tc>
          <w:tcPr>
            <w:tcW w:w="1987" w:type="dxa"/>
            <w:shd w:val="clear" w:color="auto" w:fill="FBF9F6"/>
            <w:tcMar>
              <w:top w:w="70" w:type="dxa"/>
              <w:left w:w="90" w:type="dxa"/>
              <w:bottom w:w="70" w:type="dxa"/>
              <w:right w:w="90" w:type="dxa"/>
            </w:tcMar>
          </w:tcPr>
          <w:p w14:paraId="1C70B0FF" w14:textId="77777777" w:rsidR="00D473DD" w:rsidRDefault="00000000">
            <w:r>
              <w:t>Nom de l'indicateur</w:t>
            </w:r>
          </w:p>
        </w:tc>
        <w:tc>
          <w:tcPr>
            <w:tcW w:w="1987" w:type="dxa"/>
            <w:shd w:val="clear" w:color="auto" w:fill="FBF9F6"/>
            <w:tcMar>
              <w:top w:w="70" w:type="dxa"/>
              <w:left w:w="90" w:type="dxa"/>
              <w:bottom w:w="70" w:type="dxa"/>
              <w:right w:w="90" w:type="dxa"/>
            </w:tcMar>
          </w:tcPr>
          <w:p w14:paraId="2A42DFBC" w14:textId="77777777" w:rsidR="00D473DD" w:rsidRDefault="00000000">
            <w:r>
              <w:t>Texte</w:t>
            </w:r>
          </w:p>
        </w:tc>
        <w:tc>
          <w:tcPr>
            <w:tcW w:w="1987" w:type="dxa"/>
            <w:shd w:val="clear" w:color="auto" w:fill="FBF9F6"/>
            <w:tcMar>
              <w:top w:w="70" w:type="dxa"/>
              <w:left w:w="90" w:type="dxa"/>
              <w:bottom w:w="70" w:type="dxa"/>
              <w:right w:w="90" w:type="dxa"/>
            </w:tcMar>
          </w:tcPr>
          <w:p w14:paraId="628DF281" w14:textId="77777777" w:rsidR="00D473DD" w:rsidRDefault="00000000">
            <w:r>
              <w:t>OUI</w:t>
            </w:r>
          </w:p>
        </w:tc>
        <w:tc>
          <w:tcPr>
            <w:tcW w:w="1987" w:type="dxa"/>
            <w:shd w:val="clear" w:color="auto" w:fill="FBF9F6"/>
            <w:tcMar>
              <w:top w:w="70" w:type="dxa"/>
              <w:left w:w="90" w:type="dxa"/>
              <w:bottom w:w="70" w:type="dxa"/>
              <w:right w:w="90" w:type="dxa"/>
            </w:tcMar>
          </w:tcPr>
          <w:p w14:paraId="7A9D3C71" w14:textId="77777777" w:rsidR="00D473DD" w:rsidRPr="0002235E" w:rsidRDefault="00000000">
            <w:pPr>
              <w:rPr>
                <w:lang w:val="fr-SN"/>
              </w:rPr>
            </w:pPr>
            <w:r w:rsidRPr="0002235E">
              <w:rPr>
                <w:lang w:val="fr-SN"/>
              </w:rPr>
              <w:t>Nom clair de la métrique économique.</w:t>
            </w:r>
          </w:p>
        </w:tc>
        <w:tc>
          <w:tcPr>
            <w:tcW w:w="1987" w:type="dxa"/>
            <w:shd w:val="clear" w:color="auto" w:fill="FBF9F6"/>
            <w:tcMar>
              <w:top w:w="70" w:type="dxa"/>
              <w:left w:w="90" w:type="dxa"/>
              <w:bottom w:w="70" w:type="dxa"/>
              <w:right w:w="90" w:type="dxa"/>
            </w:tcMar>
          </w:tcPr>
          <w:p w14:paraId="7D24A55F" w14:textId="77777777" w:rsidR="00D473DD" w:rsidRDefault="00000000">
            <w:r>
              <w:t>Production Nationale d'Or Industriel</w:t>
            </w:r>
          </w:p>
        </w:tc>
      </w:tr>
      <w:tr w:rsidR="00D473DD" w14:paraId="175A8CA8" w14:textId="77777777">
        <w:trPr>
          <w:jc w:val="center"/>
        </w:trPr>
        <w:tc>
          <w:tcPr>
            <w:tcW w:w="1987" w:type="dxa"/>
            <w:tcMar>
              <w:top w:w="70" w:type="dxa"/>
              <w:left w:w="90" w:type="dxa"/>
              <w:bottom w:w="70" w:type="dxa"/>
              <w:right w:w="90" w:type="dxa"/>
            </w:tcMar>
          </w:tcPr>
          <w:p w14:paraId="681BA7C7" w14:textId="77777777" w:rsidR="00D473DD" w:rsidRDefault="00000000">
            <w:r>
              <w:t>Code standard</w:t>
            </w:r>
          </w:p>
        </w:tc>
        <w:tc>
          <w:tcPr>
            <w:tcW w:w="1987" w:type="dxa"/>
            <w:tcMar>
              <w:top w:w="70" w:type="dxa"/>
              <w:left w:w="90" w:type="dxa"/>
              <w:bottom w:w="70" w:type="dxa"/>
              <w:right w:w="90" w:type="dxa"/>
            </w:tcMar>
          </w:tcPr>
          <w:p w14:paraId="08007A6E" w14:textId="77777777" w:rsidR="00D473DD" w:rsidRDefault="00000000">
            <w:r>
              <w:t>Texte court</w:t>
            </w:r>
          </w:p>
        </w:tc>
        <w:tc>
          <w:tcPr>
            <w:tcW w:w="1987" w:type="dxa"/>
            <w:tcMar>
              <w:top w:w="70" w:type="dxa"/>
              <w:left w:w="90" w:type="dxa"/>
              <w:bottom w:w="70" w:type="dxa"/>
              <w:right w:w="90" w:type="dxa"/>
            </w:tcMar>
          </w:tcPr>
          <w:p w14:paraId="15657F1E" w14:textId="77777777" w:rsidR="00D473DD" w:rsidRDefault="00000000">
            <w:r>
              <w:t>OUI</w:t>
            </w:r>
          </w:p>
        </w:tc>
        <w:tc>
          <w:tcPr>
            <w:tcW w:w="1987" w:type="dxa"/>
            <w:tcMar>
              <w:top w:w="70" w:type="dxa"/>
              <w:left w:w="90" w:type="dxa"/>
              <w:bottom w:w="70" w:type="dxa"/>
              <w:right w:w="90" w:type="dxa"/>
            </w:tcMar>
          </w:tcPr>
          <w:p w14:paraId="71CA5B5E" w14:textId="77777777" w:rsidR="00D473DD" w:rsidRDefault="00000000">
            <w:r>
              <w:t>Identifiant unique interne.</w:t>
            </w:r>
          </w:p>
        </w:tc>
        <w:tc>
          <w:tcPr>
            <w:tcW w:w="1987" w:type="dxa"/>
            <w:tcMar>
              <w:top w:w="70" w:type="dxa"/>
              <w:left w:w="90" w:type="dxa"/>
              <w:bottom w:w="70" w:type="dxa"/>
              <w:right w:w="90" w:type="dxa"/>
            </w:tcMar>
          </w:tcPr>
          <w:p w14:paraId="7B200B33" w14:textId="77777777" w:rsidR="00D473DD" w:rsidRDefault="00000000">
            <w:r>
              <w:t>IND-OR-01</w:t>
            </w:r>
          </w:p>
        </w:tc>
      </w:tr>
      <w:tr w:rsidR="00D473DD" w:rsidRPr="0002235E" w14:paraId="604B08D7" w14:textId="77777777">
        <w:trPr>
          <w:jc w:val="center"/>
        </w:trPr>
        <w:tc>
          <w:tcPr>
            <w:tcW w:w="1987" w:type="dxa"/>
            <w:shd w:val="clear" w:color="auto" w:fill="FBF9F6"/>
            <w:tcMar>
              <w:top w:w="70" w:type="dxa"/>
              <w:left w:w="90" w:type="dxa"/>
              <w:bottom w:w="70" w:type="dxa"/>
              <w:right w:w="90" w:type="dxa"/>
            </w:tcMar>
          </w:tcPr>
          <w:p w14:paraId="07D2B684" w14:textId="77777777" w:rsidR="00D473DD" w:rsidRDefault="00000000">
            <w:r>
              <w:t>Définition méthodologique</w:t>
            </w:r>
          </w:p>
        </w:tc>
        <w:tc>
          <w:tcPr>
            <w:tcW w:w="1987" w:type="dxa"/>
            <w:shd w:val="clear" w:color="auto" w:fill="FBF9F6"/>
            <w:tcMar>
              <w:top w:w="70" w:type="dxa"/>
              <w:left w:w="90" w:type="dxa"/>
              <w:bottom w:w="70" w:type="dxa"/>
              <w:right w:w="90" w:type="dxa"/>
            </w:tcMar>
          </w:tcPr>
          <w:p w14:paraId="39B0A33F" w14:textId="77777777" w:rsidR="00D473DD" w:rsidRDefault="00000000">
            <w:r>
              <w:t>Texte</w:t>
            </w:r>
          </w:p>
        </w:tc>
        <w:tc>
          <w:tcPr>
            <w:tcW w:w="1987" w:type="dxa"/>
            <w:shd w:val="clear" w:color="auto" w:fill="FBF9F6"/>
            <w:tcMar>
              <w:top w:w="70" w:type="dxa"/>
              <w:left w:w="90" w:type="dxa"/>
              <w:bottom w:w="70" w:type="dxa"/>
              <w:right w:w="90" w:type="dxa"/>
            </w:tcMar>
          </w:tcPr>
          <w:p w14:paraId="487371B1" w14:textId="77777777" w:rsidR="00D473DD" w:rsidRDefault="00000000">
            <w:r>
              <w:t>OUI</w:t>
            </w:r>
          </w:p>
        </w:tc>
        <w:tc>
          <w:tcPr>
            <w:tcW w:w="1987" w:type="dxa"/>
            <w:shd w:val="clear" w:color="auto" w:fill="FBF9F6"/>
            <w:tcMar>
              <w:top w:w="70" w:type="dxa"/>
              <w:left w:w="90" w:type="dxa"/>
              <w:bottom w:w="70" w:type="dxa"/>
              <w:right w:w="90" w:type="dxa"/>
            </w:tcMar>
          </w:tcPr>
          <w:p w14:paraId="0FDD69EC" w14:textId="77777777" w:rsidR="00D473DD" w:rsidRPr="0002235E" w:rsidRDefault="00000000">
            <w:pPr>
              <w:rPr>
                <w:lang w:val="fr-SN"/>
              </w:rPr>
            </w:pPr>
            <w:r w:rsidRPr="0002235E">
              <w:rPr>
                <w:lang w:val="fr-SN"/>
              </w:rPr>
              <w:t>Ce qui est mesuré et comment c'est calculé.</w:t>
            </w:r>
          </w:p>
        </w:tc>
        <w:tc>
          <w:tcPr>
            <w:tcW w:w="1987" w:type="dxa"/>
            <w:shd w:val="clear" w:color="auto" w:fill="FBF9F6"/>
            <w:tcMar>
              <w:top w:w="70" w:type="dxa"/>
              <w:left w:w="90" w:type="dxa"/>
              <w:bottom w:w="70" w:type="dxa"/>
              <w:right w:w="90" w:type="dxa"/>
            </w:tcMar>
          </w:tcPr>
          <w:p w14:paraId="3C353550" w14:textId="77777777" w:rsidR="00D473DD" w:rsidRPr="0002235E" w:rsidRDefault="00000000">
            <w:pPr>
              <w:rPr>
                <w:lang w:val="fr-SN"/>
              </w:rPr>
            </w:pPr>
            <w:r w:rsidRPr="0002235E">
              <w:rPr>
                <w:lang w:val="fr-SN"/>
              </w:rPr>
              <w:t xml:space="preserve">Volume total d'or brut extrait par les mines industrielles titulaires d'un </w:t>
            </w:r>
            <w:r w:rsidRPr="0002235E">
              <w:rPr>
                <w:lang w:val="fr-SN"/>
              </w:rPr>
              <w:lastRenderedPageBreak/>
              <w:t>permis actif.</w:t>
            </w:r>
          </w:p>
        </w:tc>
      </w:tr>
      <w:tr w:rsidR="00D473DD" w14:paraId="724C2EC1" w14:textId="77777777">
        <w:trPr>
          <w:jc w:val="center"/>
        </w:trPr>
        <w:tc>
          <w:tcPr>
            <w:tcW w:w="1987" w:type="dxa"/>
            <w:tcMar>
              <w:top w:w="70" w:type="dxa"/>
              <w:left w:w="90" w:type="dxa"/>
              <w:bottom w:w="70" w:type="dxa"/>
              <w:right w:w="90" w:type="dxa"/>
            </w:tcMar>
          </w:tcPr>
          <w:p w14:paraId="399F0496" w14:textId="77777777" w:rsidR="00D473DD" w:rsidRDefault="00000000">
            <w:r>
              <w:lastRenderedPageBreak/>
              <w:t>Unité de mesure</w:t>
            </w:r>
          </w:p>
        </w:tc>
        <w:tc>
          <w:tcPr>
            <w:tcW w:w="1987" w:type="dxa"/>
            <w:tcMar>
              <w:top w:w="70" w:type="dxa"/>
              <w:left w:w="90" w:type="dxa"/>
              <w:bottom w:w="70" w:type="dxa"/>
              <w:right w:w="90" w:type="dxa"/>
            </w:tcMar>
          </w:tcPr>
          <w:p w14:paraId="247FB839" w14:textId="77777777" w:rsidR="00D473DD" w:rsidRDefault="00000000">
            <w:r>
              <w:t>Texte</w:t>
            </w:r>
          </w:p>
        </w:tc>
        <w:tc>
          <w:tcPr>
            <w:tcW w:w="1987" w:type="dxa"/>
            <w:tcMar>
              <w:top w:w="70" w:type="dxa"/>
              <w:left w:w="90" w:type="dxa"/>
              <w:bottom w:w="70" w:type="dxa"/>
              <w:right w:w="90" w:type="dxa"/>
            </w:tcMar>
          </w:tcPr>
          <w:p w14:paraId="52CB325B" w14:textId="77777777" w:rsidR="00D473DD" w:rsidRDefault="00000000">
            <w:r>
              <w:t>OUI</w:t>
            </w:r>
          </w:p>
        </w:tc>
        <w:tc>
          <w:tcPr>
            <w:tcW w:w="1987" w:type="dxa"/>
            <w:tcMar>
              <w:top w:w="70" w:type="dxa"/>
              <w:left w:w="90" w:type="dxa"/>
              <w:bottom w:w="70" w:type="dxa"/>
              <w:right w:w="90" w:type="dxa"/>
            </w:tcMar>
          </w:tcPr>
          <w:p w14:paraId="5857AA1E" w14:textId="77777777" w:rsidR="00D473DD" w:rsidRDefault="00000000">
            <w:r>
              <w:t>Tonnes, %, Milliards FCFA, Points...</w:t>
            </w:r>
          </w:p>
        </w:tc>
        <w:tc>
          <w:tcPr>
            <w:tcW w:w="1987" w:type="dxa"/>
            <w:tcMar>
              <w:top w:w="70" w:type="dxa"/>
              <w:left w:w="90" w:type="dxa"/>
              <w:bottom w:w="70" w:type="dxa"/>
              <w:right w:w="90" w:type="dxa"/>
            </w:tcMar>
          </w:tcPr>
          <w:p w14:paraId="362631AB" w14:textId="77777777" w:rsidR="00D473DD" w:rsidRDefault="00000000">
            <w:r>
              <w:t>Tonnes métriques</w:t>
            </w:r>
          </w:p>
        </w:tc>
      </w:tr>
      <w:tr w:rsidR="00D473DD" w14:paraId="75339A17" w14:textId="77777777">
        <w:trPr>
          <w:jc w:val="center"/>
        </w:trPr>
        <w:tc>
          <w:tcPr>
            <w:tcW w:w="1987" w:type="dxa"/>
            <w:shd w:val="clear" w:color="auto" w:fill="FBF9F6"/>
            <w:tcMar>
              <w:top w:w="70" w:type="dxa"/>
              <w:left w:w="90" w:type="dxa"/>
              <w:bottom w:w="70" w:type="dxa"/>
              <w:right w:w="90" w:type="dxa"/>
            </w:tcMar>
          </w:tcPr>
          <w:p w14:paraId="6FAAA6CF" w14:textId="77777777" w:rsidR="00D473DD" w:rsidRDefault="00000000">
            <w:r>
              <w:t>Valeur de départ (Baseline)</w:t>
            </w:r>
          </w:p>
        </w:tc>
        <w:tc>
          <w:tcPr>
            <w:tcW w:w="1987" w:type="dxa"/>
            <w:shd w:val="clear" w:color="auto" w:fill="FBF9F6"/>
            <w:tcMar>
              <w:top w:w="70" w:type="dxa"/>
              <w:left w:w="90" w:type="dxa"/>
              <w:bottom w:w="70" w:type="dxa"/>
              <w:right w:w="90" w:type="dxa"/>
            </w:tcMar>
          </w:tcPr>
          <w:p w14:paraId="00CE476B" w14:textId="77777777" w:rsidR="00D473DD" w:rsidRDefault="00000000">
            <w:r>
              <w:t>Nombre + Année</w:t>
            </w:r>
          </w:p>
        </w:tc>
        <w:tc>
          <w:tcPr>
            <w:tcW w:w="1987" w:type="dxa"/>
            <w:shd w:val="clear" w:color="auto" w:fill="FBF9F6"/>
            <w:tcMar>
              <w:top w:w="70" w:type="dxa"/>
              <w:left w:w="90" w:type="dxa"/>
              <w:bottom w:w="70" w:type="dxa"/>
              <w:right w:w="90" w:type="dxa"/>
            </w:tcMar>
          </w:tcPr>
          <w:p w14:paraId="04967CDC" w14:textId="77777777" w:rsidR="00D473DD" w:rsidRDefault="00000000">
            <w:r>
              <w:t>OUI</w:t>
            </w:r>
          </w:p>
        </w:tc>
        <w:tc>
          <w:tcPr>
            <w:tcW w:w="1987" w:type="dxa"/>
            <w:shd w:val="clear" w:color="auto" w:fill="FBF9F6"/>
            <w:tcMar>
              <w:top w:w="70" w:type="dxa"/>
              <w:left w:w="90" w:type="dxa"/>
              <w:bottom w:w="70" w:type="dxa"/>
              <w:right w:w="90" w:type="dxa"/>
            </w:tcMar>
          </w:tcPr>
          <w:p w14:paraId="1C40C51D" w14:textId="77777777" w:rsidR="00D473DD" w:rsidRPr="0002235E" w:rsidRDefault="00000000">
            <w:pPr>
              <w:rPr>
                <w:lang w:val="fr-SN"/>
              </w:rPr>
            </w:pPr>
            <w:r w:rsidRPr="0002235E">
              <w:rPr>
                <w:lang w:val="fr-SN"/>
              </w:rPr>
              <w:t>Chiffre de base servant de comparaison.</w:t>
            </w:r>
          </w:p>
        </w:tc>
        <w:tc>
          <w:tcPr>
            <w:tcW w:w="1987" w:type="dxa"/>
            <w:shd w:val="clear" w:color="auto" w:fill="FBF9F6"/>
            <w:tcMar>
              <w:top w:w="70" w:type="dxa"/>
              <w:left w:w="90" w:type="dxa"/>
              <w:bottom w:w="70" w:type="dxa"/>
              <w:right w:w="90" w:type="dxa"/>
            </w:tcMar>
          </w:tcPr>
          <w:p w14:paraId="7BD6A98E" w14:textId="77777777" w:rsidR="00D473DD" w:rsidRDefault="00000000">
            <w:r>
              <w:t>57,6 tonnes (2025)</w:t>
            </w:r>
          </w:p>
        </w:tc>
      </w:tr>
      <w:tr w:rsidR="00D473DD" w14:paraId="0D4FBA43" w14:textId="77777777">
        <w:trPr>
          <w:jc w:val="center"/>
        </w:trPr>
        <w:tc>
          <w:tcPr>
            <w:tcW w:w="1987" w:type="dxa"/>
            <w:tcMar>
              <w:top w:w="70" w:type="dxa"/>
              <w:left w:w="90" w:type="dxa"/>
              <w:bottom w:w="70" w:type="dxa"/>
              <w:right w:w="90" w:type="dxa"/>
            </w:tcMar>
          </w:tcPr>
          <w:p w14:paraId="57AB635C" w14:textId="77777777" w:rsidR="00D473DD" w:rsidRDefault="00000000">
            <w:r>
              <w:t>Valeur actuelle constatée</w:t>
            </w:r>
          </w:p>
        </w:tc>
        <w:tc>
          <w:tcPr>
            <w:tcW w:w="1987" w:type="dxa"/>
            <w:tcMar>
              <w:top w:w="70" w:type="dxa"/>
              <w:left w:w="90" w:type="dxa"/>
              <w:bottom w:w="70" w:type="dxa"/>
              <w:right w:w="90" w:type="dxa"/>
            </w:tcMar>
          </w:tcPr>
          <w:p w14:paraId="650F95C3" w14:textId="77777777" w:rsidR="00D473DD" w:rsidRDefault="00000000">
            <w:r>
              <w:t>Nombre + Période</w:t>
            </w:r>
          </w:p>
        </w:tc>
        <w:tc>
          <w:tcPr>
            <w:tcW w:w="1987" w:type="dxa"/>
            <w:tcMar>
              <w:top w:w="70" w:type="dxa"/>
              <w:left w:w="90" w:type="dxa"/>
              <w:bottom w:w="70" w:type="dxa"/>
              <w:right w:w="90" w:type="dxa"/>
            </w:tcMar>
          </w:tcPr>
          <w:p w14:paraId="21F155C6" w14:textId="77777777" w:rsidR="00D473DD" w:rsidRDefault="00000000">
            <w:r>
              <w:t>OUI</w:t>
            </w:r>
          </w:p>
        </w:tc>
        <w:tc>
          <w:tcPr>
            <w:tcW w:w="1987" w:type="dxa"/>
            <w:tcMar>
              <w:top w:w="70" w:type="dxa"/>
              <w:left w:w="90" w:type="dxa"/>
              <w:bottom w:w="70" w:type="dxa"/>
              <w:right w:w="90" w:type="dxa"/>
            </w:tcMar>
          </w:tcPr>
          <w:p w14:paraId="4274510A" w14:textId="77777777" w:rsidR="00D473DD" w:rsidRDefault="00000000">
            <w:r>
              <w:t>Dernier chiffre officiel publié.</w:t>
            </w:r>
          </w:p>
        </w:tc>
        <w:tc>
          <w:tcPr>
            <w:tcW w:w="1987" w:type="dxa"/>
            <w:tcMar>
              <w:top w:w="70" w:type="dxa"/>
              <w:left w:w="90" w:type="dxa"/>
              <w:bottom w:w="70" w:type="dxa"/>
              <w:right w:w="90" w:type="dxa"/>
            </w:tcMar>
          </w:tcPr>
          <w:p w14:paraId="0355CABF" w14:textId="77777777" w:rsidR="00D473DD" w:rsidRDefault="00000000">
            <w:r>
              <w:t>59,2 tonnes (2026)</w:t>
            </w:r>
          </w:p>
        </w:tc>
      </w:tr>
      <w:tr w:rsidR="00D473DD" w14:paraId="6C364CF2" w14:textId="77777777">
        <w:trPr>
          <w:jc w:val="center"/>
        </w:trPr>
        <w:tc>
          <w:tcPr>
            <w:tcW w:w="1987" w:type="dxa"/>
            <w:shd w:val="clear" w:color="auto" w:fill="FBF9F6"/>
            <w:tcMar>
              <w:top w:w="70" w:type="dxa"/>
              <w:left w:w="90" w:type="dxa"/>
              <w:bottom w:w="70" w:type="dxa"/>
              <w:right w:w="90" w:type="dxa"/>
            </w:tcMar>
          </w:tcPr>
          <w:p w14:paraId="46A94AA5" w14:textId="77777777" w:rsidR="00D473DD" w:rsidRDefault="00000000">
            <w:r>
              <w:t>Cible PND 2028</w:t>
            </w:r>
          </w:p>
        </w:tc>
        <w:tc>
          <w:tcPr>
            <w:tcW w:w="1987" w:type="dxa"/>
            <w:shd w:val="clear" w:color="auto" w:fill="FBF9F6"/>
            <w:tcMar>
              <w:top w:w="70" w:type="dxa"/>
              <w:left w:w="90" w:type="dxa"/>
              <w:bottom w:w="70" w:type="dxa"/>
              <w:right w:w="90" w:type="dxa"/>
            </w:tcMar>
          </w:tcPr>
          <w:p w14:paraId="67A17F85" w14:textId="77777777" w:rsidR="00D473DD" w:rsidRDefault="00000000">
            <w:r>
              <w:t>Nombre</w:t>
            </w:r>
          </w:p>
        </w:tc>
        <w:tc>
          <w:tcPr>
            <w:tcW w:w="1987" w:type="dxa"/>
            <w:shd w:val="clear" w:color="auto" w:fill="FBF9F6"/>
            <w:tcMar>
              <w:top w:w="70" w:type="dxa"/>
              <w:left w:w="90" w:type="dxa"/>
              <w:bottom w:w="70" w:type="dxa"/>
              <w:right w:w="90" w:type="dxa"/>
            </w:tcMar>
          </w:tcPr>
          <w:p w14:paraId="39A5FA84" w14:textId="77777777" w:rsidR="00D473DD" w:rsidRDefault="00000000">
            <w:r>
              <w:t>Optionnel</w:t>
            </w:r>
          </w:p>
        </w:tc>
        <w:tc>
          <w:tcPr>
            <w:tcW w:w="1987" w:type="dxa"/>
            <w:shd w:val="clear" w:color="auto" w:fill="FBF9F6"/>
            <w:tcMar>
              <w:top w:w="70" w:type="dxa"/>
              <w:left w:w="90" w:type="dxa"/>
              <w:bottom w:w="70" w:type="dxa"/>
              <w:right w:w="90" w:type="dxa"/>
            </w:tcMar>
          </w:tcPr>
          <w:p w14:paraId="2F8874B1" w14:textId="77777777" w:rsidR="00D473DD" w:rsidRPr="0002235E" w:rsidRDefault="00000000">
            <w:pPr>
              <w:rPr>
                <w:lang w:val="fr-SN"/>
              </w:rPr>
            </w:pPr>
            <w:r w:rsidRPr="0002235E">
              <w:rPr>
                <w:lang w:val="fr-SN"/>
              </w:rPr>
              <w:t>Objectif intermédiaire du plan national.</w:t>
            </w:r>
          </w:p>
        </w:tc>
        <w:tc>
          <w:tcPr>
            <w:tcW w:w="1987" w:type="dxa"/>
            <w:shd w:val="clear" w:color="auto" w:fill="FBF9F6"/>
            <w:tcMar>
              <w:top w:w="70" w:type="dxa"/>
              <w:left w:w="90" w:type="dxa"/>
              <w:bottom w:w="70" w:type="dxa"/>
              <w:right w:w="90" w:type="dxa"/>
            </w:tcMar>
          </w:tcPr>
          <w:p w14:paraId="20F182DE" w14:textId="77777777" w:rsidR="00D473DD" w:rsidRDefault="00000000">
            <w:r>
              <w:t>65,0 tonnes</w:t>
            </w:r>
          </w:p>
        </w:tc>
      </w:tr>
      <w:tr w:rsidR="00D473DD" w14:paraId="72C8F4DE" w14:textId="77777777">
        <w:trPr>
          <w:jc w:val="center"/>
        </w:trPr>
        <w:tc>
          <w:tcPr>
            <w:tcW w:w="1987" w:type="dxa"/>
            <w:tcMar>
              <w:top w:w="70" w:type="dxa"/>
              <w:left w:w="90" w:type="dxa"/>
              <w:bottom w:w="70" w:type="dxa"/>
              <w:right w:w="90" w:type="dxa"/>
            </w:tcMar>
          </w:tcPr>
          <w:p w14:paraId="7A32D8FF" w14:textId="77777777" w:rsidR="00D473DD" w:rsidRDefault="00000000">
            <w:r>
              <w:t>Cible PND 2030</w:t>
            </w:r>
          </w:p>
        </w:tc>
        <w:tc>
          <w:tcPr>
            <w:tcW w:w="1987" w:type="dxa"/>
            <w:tcMar>
              <w:top w:w="70" w:type="dxa"/>
              <w:left w:w="90" w:type="dxa"/>
              <w:bottom w:w="70" w:type="dxa"/>
              <w:right w:w="90" w:type="dxa"/>
            </w:tcMar>
          </w:tcPr>
          <w:p w14:paraId="0BBB9CDC" w14:textId="77777777" w:rsidR="00D473DD" w:rsidRDefault="00000000">
            <w:r>
              <w:t>Nombre</w:t>
            </w:r>
          </w:p>
        </w:tc>
        <w:tc>
          <w:tcPr>
            <w:tcW w:w="1987" w:type="dxa"/>
            <w:tcMar>
              <w:top w:w="70" w:type="dxa"/>
              <w:left w:w="90" w:type="dxa"/>
              <w:bottom w:w="70" w:type="dxa"/>
              <w:right w:w="90" w:type="dxa"/>
            </w:tcMar>
          </w:tcPr>
          <w:p w14:paraId="377D5EE4" w14:textId="77777777" w:rsidR="00D473DD" w:rsidRDefault="00000000">
            <w:r>
              <w:t>OUI</w:t>
            </w:r>
          </w:p>
        </w:tc>
        <w:tc>
          <w:tcPr>
            <w:tcW w:w="1987" w:type="dxa"/>
            <w:tcMar>
              <w:top w:w="70" w:type="dxa"/>
              <w:left w:w="90" w:type="dxa"/>
              <w:bottom w:w="70" w:type="dxa"/>
              <w:right w:w="90" w:type="dxa"/>
            </w:tcMar>
          </w:tcPr>
          <w:p w14:paraId="5FAE28CB" w14:textId="77777777" w:rsidR="00D473DD" w:rsidRDefault="00000000">
            <w:r>
              <w:t>Objectif final stratégique 2030.</w:t>
            </w:r>
          </w:p>
        </w:tc>
        <w:tc>
          <w:tcPr>
            <w:tcW w:w="1987" w:type="dxa"/>
            <w:tcMar>
              <w:top w:w="70" w:type="dxa"/>
              <w:left w:w="90" w:type="dxa"/>
              <w:bottom w:w="70" w:type="dxa"/>
              <w:right w:w="90" w:type="dxa"/>
            </w:tcMar>
          </w:tcPr>
          <w:p w14:paraId="375FD707" w14:textId="77777777" w:rsidR="00D473DD" w:rsidRDefault="00000000">
            <w:r>
              <w:t>70,0 tonnes</w:t>
            </w:r>
          </w:p>
        </w:tc>
      </w:tr>
      <w:tr w:rsidR="00D473DD" w14:paraId="3E954864" w14:textId="77777777">
        <w:trPr>
          <w:jc w:val="center"/>
        </w:trPr>
        <w:tc>
          <w:tcPr>
            <w:tcW w:w="1987" w:type="dxa"/>
            <w:shd w:val="clear" w:color="auto" w:fill="FBF9F6"/>
            <w:tcMar>
              <w:top w:w="70" w:type="dxa"/>
              <w:left w:w="90" w:type="dxa"/>
              <w:bottom w:w="70" w:type="dxa"/>
              <w:right w:w="90" w:type="dxa"/>
            </w:tcMar>
          </w:tcPr>
          <w:p w14:paraId="2266D3DF" w14:textId="77777777" w:rsidR="00D473DD" w:rsidRDefault="00000000">
            <w:r>
              <w:t>Tendance</w:t>
            </w:r>
          </w:p>
        </w:tc>
        <w:tc>
          <w:tcPr>
            <w:tcW w:w="1987" w:type="dxa"/>
            <w:shd w:val="clear" w:color="auto" w:fill="FBF9F6"/>
            <w:tcMar>
              <w:top w:w="70" w:type="dxa"/>
              <w:left w:w="90" w:type="dxa"/>
              <w:bottom w:w="70" w:type="dxa"/>
              <w:right w:w="90" w:type="dxa"/>
            </w:tcMar>
          </w:tcPr>
          <w:p w14:paraId="5DDAE927" w14:textId="77777777" w:rsidR="00D473DD" w:rsidRDefault="00000000">
            <w:r>
              <w:t>Sélecteur</w:t>
            </w:r>
          </w:p>
        </w:tc>
        <w:tc>
          <w:tcPr>
            <w:tcW w:w="1987" w:type="dxa"/>
            <w:shd w:val="clear" w:color="auto" w:fill="FBF9F6"/>
            <w:tcMar>
              <w:top w:w="70" w:type="dxa"/>
              <w:left w:w="90" w:type="dxa"/>
              <w:bottom w:w="70" w:type="dxa"/>
              <w:right w:w="90" w:type="dxa"/>
            </w:tcMar>
          </w:tcPr>
          <w:p w14:paraId="322F6086" w14:textId="77777777" w:rsidR="00D473DD" w:rsidRDefault="00000000">
            <w:r>
              <w:t>OUI</w:t>
            </w:r>
          </w:p>
        </w:tc>
        <w:tc>
          <w:tcPr>
            <w:tcW w:w="1987" w:type="dxa"/>
            <w:shd w:val="clear" w:color="auto" w:fill="FBF9F6"/>
            <w:tcMar>
              <w:top w:w="70" w:type="dxa"/>
              <w:left w:w="90" w:type="dxa"/>
              <w:bottom w:w="70" w:type="dxa"/>
              <w:right w:w="90" w:type="dxa"/>
            </w:tcMar>
          </w:tcPr>
          <w:p w14:paraId="5E96C8F9" w14:textId="77777777" w:rsidR="00D473DD" w:rsidRPr="0002235E" w:rsidRDefault="00000000">
            <w:pPr>
              <w:rPr>
                <w:lang w:val="fr-SN"/>
              </w:rPr>
            </w:pPr>
            <w:r w:rsidRPr="0002235E">
              <w:rPr>
                <w:lang w:val="fr-SN"/>
              </w:rPr>
              <w:t>En hausse, En baisse, Stable.</w:t>
            </w:r>
          </w:p>
        </w:tc>
        <w:tc>
          <w:tcPr>
            <w:tcW w:w="1987" w:type="dxa"/>
            <w:shd w:val="clear" w:color="auto" w:fill="FBF9F6"/>
            <w:tcMar>
              <w:top w:w="70" w:type="dxa"/>
              <w:left w:w="90" w:type="dxa"/>
              <w:bottom w:w="70" w:type="dxa"/>
              <w:right w:w="90" w:type="dxa"/>
            </w:tcMar>
          </w:tcPr>
          <w:p w14:paraId="59A8DF8F" w14:textId="77777777" w:rsidR="00D473DD" w:rsidRDefault="00000000">
            <w:r>
              <w:t>En hausse</w:t>
            </w:r>
          </w:p>
        </w:tc>
      </w:tr>
      <w:tr w:rsidR="00D473DD" w:rsidRPr="0002235E" w14:paraId="6B94B921" w14:textId="77777777">
        <w:trPr>
          <w:jc w:val="center"/>
        </w:trPr>
        <w:tc>
          <w:tcPr>
            <w:tcW w:w="1987" w:type="dxa"/>
            <w:tcMar>
              <w:top w:w="70" w:type="dxa"/>
              <w:left w:w="90" w:type="dxa"/>
              <w:bottom w:w="70" w:type="dxa"/>
              <w:right w:w="90" w:type="dxa"/>
            </w:tcMar>
          </w:tcPr>
          <w:p w14:paraId="0006FD33" w14:textId="77777777" w:rsidR="00D473DD" w:rsidRDefault="00000000">
            <w:r>
              <w:t>Source officielle</w:t>
            </w:r>
          </w:p>
        </w:tc>
        <w:tc>
          <w:tcPr>
            <w:tcW w:w="1987" w:type="dxa"/>
            <w:tcMar>
              <w:top w:w="70" w:type="dxa"/>
              <w:left w:w="90" w:type="dxa"/>
              <w:bottom w:w="70" w:type="dxa"/>
              <w:right w:w="90" w:type="dxa"/>
            </w:tcMar>
          </w:tcPr>
          <w:p w14:paraId="272C2AFA" w14:textId="77777777" w:rsidR="00D473DD" w:rsidRDefault="00000000">
            <w:r>
              <w:t>Texte</w:t>
            </w:r>
          </w:p>
        </w:tc>
        <w:tc>
          <w:tcPr>
            <w:tcW w:w="1987" w:type="dxa"/>
            <w:tcMar>
              <w:top w:w="70" w:type="dxa"/>
              <w:left w:w="90" w:type="dxa"/>
              <w:bottom w:w="70" w:type="dxa"/>
              <w:right w:w="90" w:type="dxa"/>
            </w:tcMar>
          </w:tcPr>
          <w:p w14:paraId="64797B0E" w14:textId="77777777" w:rsidR="00D473DD" w:rsidRDefault="00000000">
            <w:r>
              <w:t>OUI</w:t>
            </w:r>
          </w:p>
        </w:tc>
        <w:tc>
          <w:tcPr>
            <w:tcW w:w="1987" w:type="dxa"/>
            <w:tcMar>
              <w:top w:w="70" w:type="dxa"/>
              <w:left w:w="90" w:type="dxa"/>
              <w:bottom w:w="70" w:type="dxa"/>
              <w:right w:w="90" w:type="dxa"/>
            </w:tcMar>
          </w:tcPr>
          <w:p w14:paraId="2372C571" w14:textId="77777777" w:rsidR="00D473DD" w:rsidRPr="0002235E" w:rsidRDefault="00000000">
            <w:pPr>
              <w:rPr>
                <w:lang w:val="fr-SN"/>
              </w:rPr>
            </w:pPr>
            <w:r w:rsidRPr="0002235E">
              <w:rPr>
                <w:lang w:val="fr-SN"/>
              </w:rPr>
              <w:t>Organisme public émetteur de la donnée.</w:t>
            </w:r>
          </w:p>
        </w:tc>
        <w:tc>
          <w:tcPr>
            <w:tcW w:w="1987" w:type="dxa"/>
            <w:tcMar>
              <w:top w:w="70" w:type="dxa"/>
              <w:left w:w="90" w:type="dxa"/>
              <w:bottom w:w="70" w:type="dxa"/>
              <w:right w:w="90" w:type="dxa"/>
            </w:tcMar>
          </w:tcPr>
          <w:p w14:paraId="050D5579" w14:textId="77777777" w:rsidR="00D473DD" w:rsidRPr="0002235E" w:rsidRDefault="00000000">
            <w:pPr>
              <w:rPr>
                <w:lang w:val="fr-SN"/>
              </w:rPr>
            </w:pPr>
            <w:r w:rsidRPr="0002235E">
              <w:rPr>
                <w:lang w:val="fr-SN"/>
              </w:rPr>
              <w:t>Direction Générale des Mines et de la Géologie (DGMG)</w:t>
            </w:r>
          </w:p>
        </w:tc>
      </w:tr>
    </w:tbl>
    <w:p w14:paraId="438F0D57" w14:textId="77777777" w:rsidR="00D473DD" w:rsidRPr="0002235E" w:rsidRDefault="00000000">
      <w:pPr>
        <w:spacing w:before="160"/>
        <w:rPr>
          <w:lang w:val="fr-SN"/>
        </w:rPr>
      </w:pPr>
      <w:r>
        <w:rPr>
          <w:b/>
          <w:color w:val="087443"/>
        </w:rPr>
        <w:t>📋</w:t>
      </w:r>
      <w:r w:rsidRPr="0002235E">
        <w:rPr>
          <w:b/>
          <w:color w:val="087443"/>
          <w:lang w:val="fr-SN"/>
        </w:rPr>
        <w:t xml:space="preserve"> Gabarit Vierge Prêt à Remplir — Indicateur du Baromètre :</w:t>
      </w:r>
    </w:p>
    <w:tbl>
      <w:tblPr>
        <w:tblW w:w="0" w:type="auto"/>
        <w:jc w:val="center"/>
        <w:tblBorders>
          <w:top w:val="single" w:sz="4" w:space="0" w:color="D1C7B7"/>
          <w:bottom w:val="single" w:sz="6" w:space="0" w:color="D1C7B7"/>
          <w:insideH w:val="single" w:sz="4" w:space="0" w:color="D1C7B7"/>
        </w:tblBorders>
        <w:tblLook w:val="04A0" w:firstRow="1" w:lastRow="0" w:firstColumn="1" w:lastColumn="0" w:noHBand="0" w:noVBand="1"/>
      </w:tblPr>
      <w:tblGrid>
        <w:gridCol w:w="4968"/>
        <w:gridCol w:w="4968"/>
      </w:tblGrid>
      <w:tr w:rsidR="00D473DD" w:rsidRPr="0002235E" w14:paraId="02AF0563" w14:textId="77777777">
        <w:trPr>
          <w:jc w:val="center"/>
        </w:trPr>
        <w:tc>
          <w:tcPr>
            <w:tcW w:w="4968" w:type="dxa"/>
            <w:shd w:val="clear" w:color="auto" w:fill="F4EEE3"/>
            <w:tcMar>
              <w:top w:w="60" w:type="dxa"/>
              <w:left w:w="100" w:type="dxa"/>
              <w:bottom w:w="60" w:type="dxa"/>
              <w:right w:w="100" w:type="dxa"/>
            </w:tcMar>
          </w:tcPr>
          <w:p w14:paraId="61FFA13D" w14:textId="77777777" w:rsidR="00D473DD" w:rsidRDefault="00000000">
            <w:r>
              <w:rPr>
                <w:b/>
              </w:rPr>
              <w:t>Nom de l'indicateur &amp; Code :</w:t>
            </w:r>
          </w:p>
        </w:tc>
        <w:tc>
          <w:tcPr>
            <w:tcW w:w="4968" w:type="dxa"/>
            <w:tcMar>
              <w:top w:w="60" w:type="dxa"/>
              <w:left w:w="100" w:type="dxa"/>
              <w:bottom w:w="60" w:type="dxa"/>
              <w:right w:w="100" w:type="dxa"/>
            </w:tcMar>
          </w:tcPr>
          <w:p w14:paraId="26D98AD0" w14:textId="77777777" w:rsidR="00D473DD" w:rsidRPr="0002235E" w:rsidRDefault="00000000">
            <w:pPr>
              <w:rPr>
                <w:lang w:val="fr-SN"/>
              </w:rPr>
            </w:pPr>
            <w:r w:rsidRPr="0002235E">
              <w:rPr>
                <w:lang w:val="fr-SN"/>
              </w:rPr>
              <w:t>Nom : [Nom de la métrique] · Code : [IND-XXX-01]</w:t>
            </w:r>
          </w:p>
        </w:tc>
      </w:tr>
      <w:tr w:rsidR="00D473DD" w:rsidRPr="0002235E" w14:paraId="2EF0538F" w14:textId="77777777">
        <w:trPr>
          <w:jc w:val="center"/>
        </w:trPr>
        <w:tc>
          <w:tcPr>
            <w:tcW w:w="4968" w:type="dxa"/>
            <w:shd w:val="clear" w:color="auto" w:fill="F4EEE3"/>
            <w:tcMar>
              <w:top w:w="60" w:type="dxa"/>
              <w:left w:w="100" w:type="dxa"/>
              <w:bottom w:w="60" w:type="dxa"/>
              <w:right w:w="100" w:type="dxa"/>
            </w:tcMar>
          </w:tcPr>
          <w:p w14:paraId="0F6E66CF" w14:textId="77777777" w:rsidR="00D473DD" w:rsidRDefault="00000000">
            <w:r>
              <w:rPr>
                <w:b/>
              </w:rPr>
              <w:t>Définition &amp; Unité :</w:t>
            </w:r>
          </w:p>
        </w:tc>
        <w:tc>
          <w:tcPr>
            <w:tcW w:w="4968" w:type="dxa"/>
            <w:tcMar>
              <w:top w:w="60" w:type="dxa"/>
              <w:left w:w="100" w:type="dxa"/>
              <w:bottom w:w="60" w:type="dxa"/>
              <w:right w:w="100" w:type="dxa"/>
            </w:tcMar>
          </w:tcPr>
          <w:p w14:paraId="196ABD64" w14:textId="77777777" w:rsidR="00D473DD" w:rsidRPr="0002235E" w:rsidRDefault="00000000">
            <w:pPr>
              <w:rPr>
                <w:lang w:val="fr-SN"/>
              </w:rPr>
            </w:pPr>
            <w:r w:rsidRPr="0002235E">
              <w:rPr>
                <w:lang w:val="fr-SN"/>
              </w:rPr>
              <w:t>Définition : [Ce qui est mesuré]</w:t>
            </w:r>
            <w:r w:rsidRPr="0002235E">
              <w:rPr>
                <w:lang w:val="fr-SN"/>
              </w:rPr>
              <w:br/>
              <w:t>Unité : [Milliards FCFA / % / Tonnes / Points]</w:t>
            </w:r>
          </w:p>
        </w:tc>
      </w:tr>
      <w:tr w:rsidR="00D473DD" w:rsidRPr="0002235E" w14:paraId="792BF96D" w14:textId="77777777">
        <w:trPr>
          <w:jc w:val="center"/>
        </w:trPr>
        <w:tc>
          <w:tcPr>
            <w:tcW w:w="4968" w:type="dxa"/>
            <w:shd w:val="clear" w:color="auto" w:fill="F4EEE3"/>
            <w:tcMar>
              <w:top w:w="60" w:type="dxa"/>
              <w:left w:w="100" w:type="dxa"/>
              <w:bottom w:w="60" w:type="dxa"/>
              <w:right w:w="100" w:type="dxa"/>
            </w:tcMar>
          </w:tcPr>
          <w:p w14:paraId="54C2718F" w14:textId="77777777" w:rsidR="00D473DD" w:rsidRDefault="00000000">
            <w:r>
              <w:rPr>
                <w:b/>
              </w:rPr>
              <w:t>Valeurs constatées :</w:t>
            </w:r>
          </w:p>
        </w:tc>
        <w:tc>
          <w:tcPr>
            <w:tcW w:w="4968" w:type="dxa"/>
            <w:tcMar>
              <w:top w:w="60" w:type="dxa"/>
              <w:left w:w="100" w:type="dxa"/>
              <w:bottom w:w="60" w:type="dxa"/>
              <w:right w:w="100" w:type="dxa"/>
            </w:tcMar>
          </w:tcPr>
          <w:p w14:paraId="428B6845" w14:textId="77777777" w:rsidR="00D473DD" w:rsidRPr="0002235E" w:rsidRDefault="00000000">
            <w:pPr>
              <w:rPr>
                <w:lang w:val="fr-SN"/>
              </w:rPr>
            </w:pPr>
            <w:r w:rsidRPr="0002235E">
              <w:rPr>
                <w:lang w:val="fr-SN"/>
              </w:rPr>
              <w:t>Valeur de référence : [Valeur] (Année : [AAAA])</w:t>
            </w:r>
            <w:r w:rsidRPr="0002235E">
              <w:rPr>
                <w:lang w:val="fr-SN"/>
              </w:rPr>
              <w:br/>
              <w:t>Valeur actuelle : [Valeur] (Période : [AAAA-MM])</w:t>
            </w:r>
          </w:p>
        </w:tc>
      </w:tr>
      <w:tr w:rsidR="00D473DD" w14:paraId="2CCF696C" w14:textId="77777777">
        <w:trPr>
          <w:jc w:val="center"/>
        </w:trPr>
        <w:tc>
          <w:tcPr>
            <w:tcW w:w="4968" w:type="dxa"/>
            <w:shd w:val="clear" w:color="auto" w:fill="F4EEE3"/>
            <w:tcMar>
              <w:top w:w="60" w:type="dxa"/>
              <w:left w:w="100" w:type="dxa"/>
              <w:bottom w:w="60" w:type="dxa"/>
              <w:right w:w="100" w:type="dxa"/>
            </w:tcMar>
          </w:tcPr>
          <w:p w14:paraId="270CCD0D" w14:textId="77777777" w:rsidR="00D473DD" w:rsidRDefault="00000000">
            <w:r>
              <w:rPr>
                <w:b/>
              </w:rPr>
              <w:t>Cibles stratégiques PND :</w:t>
            </w:r>
          </w:p>
        </w:tc>
        <w:tc>
          <w:tcPr>
            <w:tcW w:w="4968" w:type="dxa"/>
            <w:tcMar>
              <w:top w:w="60" w:type="dxa"/>
              <w:left w:w="100" w:type="dxa"/>
              <w:bottom w:w="60" w:type="dxa"/>
              <w:right w:w="100" w:type="dxa"/>
            </w:tcMar>
          </w:tcPr>
          <w:p w14:paraId="31232857" w14:textId="77777777" w:rsidR="00D473DD" w:rsidRDefault="00000000">
            <w:r>
              <w:t>Cible 2028 : [Valeur] · Cible 2030 : [Valeur]</w:t>
            </w:r>
          </w:p>
        </w:tc>
      </w:tr>
      <w:tr w:rsidR="00D473DD" w:rsidRPr="0002235E" w14:paraId="5014EF5A" w14:textId="77777777">
        <w:trPr>
          <w:jc w:val="center"/>
        </w:trPr>
        <w:tc>
          <w:tcPr>
            <w:tcW w:w="4968" w:type="dxa"/>
            <w:shd w:val="clear" w:color="auto" w:fill="F4EEE3"/>
            <w:tcMar>
              <w:top w:w="60" w:type="dxa"/>
              <w:left w:w="100" w:type="dxa"/>
              <w:bottom w:w="60" w:type="dxa"/>
              <w:right w:w="100" w:type="dxa"/>
            </w:tcMar>
          </w:tcPr>
          <w:p w14:paraId="2C0C2994" w14:textId="77777777" w:rsidR="00D473DD" w:rsidRDefault="00000000">
            <w:r>
              <w:rPr>
                <w:b/>
              </w:rPr>
              <w:t>Tendance &amp; Source :</w:t>
            </w:r>
          </w:p>
        </w:tc>
        <w:tc>
          <w:tcPr>
            <w:tcW w:w="4968" w:type="dxa"/>
            <w:tcMar>
              <w:top w:w="60" w:type="dxa"/>
              <w:left w:w="100" w:type="dxa"/>
              <w:bottom w:w="60" w:type="dxa"/>
              <w:right w:w="100" w:type="dxa"/>
            </w:tcMar>
          </w:tcPr>
          <w:p w14:paraId="69A3E855" w14:textId="77777777" w:rsidR="00D473DD" w:rsidRPr="0002235E" w:rsidRDefault="00000000">
            <w:pPr>
              <w:rPr>
                <w:lang w:val="fr-SN"/>
              </w:rPr>
            </w:pPr>
            <w:r w:rsidRPr="0002235E">
              <w:rPr>
                <w:lang w:val="fr-SN"/>
              </w:rPr>
              <w:t>Tendance : [ ] En hausse  [ ] En baisse  [ ] Stable</w:t>
            </w:r>
            <w:r w:rsidRPr="0002235E">
              <w:rPr>
                <w:lang w:val="fr-SN"/>
              </w:rPr>
              <w:br/>
              <w:t>Source officielle : [Nom de l'organisme public certificateur]</w:t>
            </w:r>
          </w:p>
        </w:tc>
      </w:tr>
    </w:tbl>
    <w:p w14:paraId="4E2F2DCE" w14:textId="77777777" w:rsidR="00D473DD" w:rsidRPr="0002235E" w:rsidRDefault="00D473DD">
      <w:pPr>
        <w:spacing w:after="280"/>
        <w:rPr>
          <w:lang w:val="fr-SN"/>
        </w:rPr>
      </w:pPr>
    </w:p>
    <w:p w14:paraId="02FD1713" w14:textId="77777777" w:rsidR="00D473DD" w:rsidRPr="0002235E" w:rsidRDefault="00000000">
      <w:pPr>
        <w:pStyle w:val="Titre1"/>
        <w:rPr>
          <w:lang w:val="fr-SN"/>
        </w:rPr>
      </w:pPr>
      <w:r w:rsidRPr="0002235E">
        <w:rPr>
          <w:rFonts w:ascii="Georgia" w:hAnsi="Georgia"/>
          <w:color w:val="087443"/>
          <w:lang w:val="fr-SN"/>
        </w:rPr>
        <w:lastRenderedPageBreak/>
        <w:t>5. Format &amp; Structure des Numéros Mensuels (Magazine &amp; PDF)</w:t>
      </w:r>
    </w:p>
    <w:p w14:paraId="426AE235" w14:textId="77777777" w:rsidR="00D473DD" w:rsidRPr="0002235E" w:rsidRDefault="00000000">
      <w:pPr>
        <w:rPr>
          <w:lang w:val="fr-SN"/>
        </w:rPr>
      </w:pPr>
      <w:r w:rsidRPr="0002235E">
        <w:rPr>
          <w:lang w:val="fr-SN"/>
        </w:rPr>
        <w:t>Chaque mois, l'édition mensuelle regroupe les grandes enquêtes sous un thème central, accompagnée d'un éditorial et du fichier PDF prêt à imprimer.</w:t>
      </w:r>
    </w:p>
    <w:tbl>
      <w:tblPr>
        <w:tblW w:w="0" w:type="auto"/>
        <w:jc w:val="center"/>
        <w:tblBorders>
          <w:top w:val="single" w:sz="4" w:space="0" w:color="D1C7B7"/>
          <w:bottom w:val="single" w:sz="6" w:space="0" w:color="D1C7B7"/>
          <w:insideH w:val="single" w:sz="4" w:space="0" w:color="D1C7B7"/>
        </w:tblBorders>
        <w:tblLook w:val="04A0" w:firstRow="1" w:lastRow="0" w:firstColumn="1" w:lastColumn="0" w:noHBand="0" w:noVBand="1"/>
      </w:tblPr>
      <w:tblGrid>
        <w:gridCol w:w="1567"/>
        <w:gridCol w:w="1437"/>
        <w:gridCol w:w="1584"/>
        <w:gridCol w:w="1789"/>
        <w:gridCol w:w="3759"/>
      </w:tblGrid>
      <w:tr w:rsidR="00D473DD" w14:paraId="4BF1EC58" w14:textId="77777777">
        <w:trPr>
          <w:jc w:val="center"/>
        </w:trPr>
        <w:tc>
          <w:tcPr>
            <w:tcW w:w="1987" w:type="dxa"/>
            <w:shd w:val="clear" w:color="auto" w:fill="087443"/>
            <w:tcMar>
              <w:top w:w="100" w:type="dxa"/>
              <w:left w:w="100" w:type="dxa"/>
              <w:bottom w:w="100" w:type="dxa"/>
              <w:right w:w="100" w:type="dxa"/>
            </w:tcMar>
          </w:tcPr>
          <w:p w14:paraId="1974EED7" w14:textId="77777777" w:rsidR="00D473DD" w:rsidRDefault="00000000">
            <w:r>
              <w:rPr>
                <w:b/>
                <w:color w:val="FFFFFF"/>
              </w:rPr>
              <w:t>Nom du Champ</w:t>
            </w:r>
          </w:p>
        </w:tc>
        <w:tc>
          <w:tcPr>
            <w:tcW w:w="1987" w:type="dxa"/>
            <w:shd w:val="clear" w:color="auto" w:fill="087443"/>
            <w:tcMar>
              <w:top w:w="100" w:type="dxa"/>
              <w:left w:w="100" w:type="dxa"/>
              <w:bottom w:w="100" w:type="dxa"/>
              <w:right w:w="100" w:type="dxa"/>
            </w:tcMar>
          </w:tcPr>
          <w:p w14:paraId="35FB6195" w14:textId="77777777" w:rsidR="00D473DD" w:rsidRDefault="00000000">
            <w:r>
              <w:rPr>
                <w:b/>
                <w:color w:val="FFFFFF"/>
              </w:rPr>
              <w:t>Type de donnée</w:t>
            </w:r>
          </w:p>
        </w:tc>
        <w:tc>
          <w:tcPr>
            <w:tcW w:w="1987" w:type="dxa"/>
            <w:shd w:val="clear" w:color="auto" w:fill="087443"/>
            <w:tcMar>
              <w:top w:w="100" w:type="dxa"/>
              <w:left w:w="100" w:type="dxa"/>
              <w:bottom w:w="100" w:type="dxa"/>
              <w:right w:w="100" w:type="dxa"/>
            </w:tcMar>
          </w:tcPr>
          <w:p w14:paraId="07DB62CE" w14:textId="77777777" w:rsidR="00D473DD" w:rsidRDefault="00000000">
            <w:r>
              <w:rPr>
                <w:b/>
                <w:color w:val="FFFFFF"/>
              </w:rPr>
              <w:t>Obligatoire ?</w:t>
            </w:r>
          </w:p>
        </w:tc>
        <w:tc>
          <w:tcPr>
            <w:tcW w:w="1987" w:type="dxa"/>
            <w:shd w:val="clear" w:color="auto" w:fill="087443"/>
            <w:tcMar>
              <w:top w:w="100" w:type="dxa"/>
              <w:left w:w="100" w:type="dxa"/>
              <w:bottom w:w="100" w:type="dxa"/>
              <w:right w:w="100" w:type="dxa"/>
            </w:tcMar>
          </w:tcPr>
          <w:p w14:paraId="066A2BDE" w14:textId="77777777" w:rsidR="00D473DD" w:rsidRDefault="00000000">
            <w:r>
              <w:rPr>
                <w:b/>
                <w:color w:val="FFFFFF"/>
              </w:rPr>
              <w:t>Règle éditoriale &amp; Norme</w:t>
            </w:r>
          </w:p>
        </w:tc>
        <w:tc>
          <w:tcPr>
            <w:tcW w:w="1987" w:type="dxa"/>
            <w:shd w:val="clear" w:color="auto" w:fill="087443"/>
            <w:tcMar>
              <w:top w:w="100" w:type="dxa"/>
              <w:left w:w="100" w:type="dxa"/>
              <w:bottom w:w="100" w:type="dxa"/>
              <w:right w:w="100" w:type="dxa"/>
            </w:tcMar>
          </w:tcPr>
          <w:p w14:paraId="32218B83" w14:textId="77777777" w:rsidR="00D473DD" w:rsidRDefault="00000000">
            <w:r>
              <w:rPr>
                <w:b/>
                <w:color w:val="FFFFFF"/>
              </w:rPr>
              <w:t>Exemple concret</w:t>
            </w:r>
          </w:p>
        </w:tc>
      </w:tr>
      <w:tr w:rsidR="00D473DD" w14:paraId="11D6D708" w14:textId="77777777">
        <w:trPr>
          <w:jc w:val="center"/>
        </w:trPr>
        <w:tc>
          <w:tcPr>
            <w:tcW w:w="1987" w:type="dxa"/>
            <w:shd w:val="clear" w:color="auto" w:fill="FBF9F6"/>
            <w:tcMar>
              <w:top w:w="70" w:type="dxa"/>
              <w:left w:w="90" w:type="dxa"/>
              <w:bottom w:w="70" w:type="dxa"/>
              <w:right w:w="90" w:type="dxa"/>
            </w:tcMar>
          </w:tcPr>
          <w:p w14:paraId="1B04B7F3" w14:textId="77777777" w:rsidR="00D473DD" w:rsidRDefault="00000000">
            <w:r>
              <w:t>Numéro de parution</w:t>
            </w:r>
          </w:p>
        </w:tc>
        <w:tc>
          <w:tcPr>
            <w:tcW w:w="1987" w:type="dxa"/>
            <w:shd w:val="clear" w:color="auto" w:fill="FBF9F6"/>
            <w:tcMar>
              <w:top w:w="70" w:type="dxa"/>
              <w:left w:w="90" w:type="dxa"/>
              <w:bottom w:w="70" w:type="dxa"/>
              <w:right w:w="90" w:type="dxa"/>
            </w:tcMar>
          </w:tcPr>
          <w:p w14:paraId="1F119FCC" w14:textId="77777777" w:rsidR="00D473DD" w:rsidRDefault="00000000">
            <w:r>
              <w:t>Numéro</w:t>
            </w:r>
          </w:p>
        </w:tc>
        <w:tc>
          <w:tcPr>
            <w:tcW w:w="1987" w:type="dxa"/>
            <w:shd w:val="clear" w:color="auto" w:fill="FBF9F6"/>
            <w:tcMar>
              <w:top w:w="70" w:type="dxa"/>
              <w:left w:w="90" w:type="dxa"/>
              <w:bottom w:w="70" w:type="dxa"/>
              <w:right w:w="90" w:type="dxa"/>
            </w:tcMar>
          </w:tcPr>
          <w:p w14:paraId="022C29A2" w14:textId="77777777" w:rsidR="00D473DD" w:rsidRDefault="00000000">
            <w:r>
              <w:t>OUI</w:t>
            </w:r>
          </w:p>
        </w:tc>
        <w:tc>
          <w:tcPr>
            <w:tcW w:w="1987" w:type="dxa"/>
            <w:shd w:val="clear" w:color="auto" w:fill="FBF9F6"/>
            <w:tcMar>
              <w:top w:w="70" w:type="dxa"/>
              <w:left w:w="90" w:type="dxa"/>
              <w:bottom w:w="70" w:type="dxa"/>
              <w:right w:w="90" w:type="dxa"/>
            </w:tcMar>
          </w:tcPr>
          <w:p w14:paraId="7345DB21" w14:textId="77777777" w:rsidR="00D473DD" w:rsidRDefault="00000000">
            <w:r>
              <w:t>Numérotation mensuelle continue.</w:t>
            </w:r>
          </w:p>
        </w:tc>
        <w:tc>
          <w:tcPr>
            <w:tcW w:w="1987" w:type="dxa"/>
            <w:shd w:val="clear" w:color="auto" w:fill="FBF9F6"/>
            <w:tcMar>
              <w:top w:w="70" w:type="dxa"/>
              <w:left w:w="90" w:type="dxa"/>
              <w:bottom w:w="70" w:type="dxa"/>
              <w:right w:w="90" w:type="dxa"/>
            </w:tcMar>
          </w:tcPr>
          <w:p w14:paraId="59F4726E" w14:textId="77777777" w:rsidR="00D473DD" w:rsidRDefault="00000000">
            <w:r>
              <w:t>Numéro 02 (N° 02)</w:t>
            </w:r>
          </w:p>
        </w:tc>
      </w:tr>
      <w:tr w:rsidR="00D473DD" w:rsidRPr="0002235E" w14:paraId="75905359" w14:textId="77777777">
        <w:trPr>
          <w:jc w:val="center"/>
        </w:trPr>
        <w:tc>
          <w:tcPr>
            <w:tcW w:w="1987" w:type="dxa"/>
            <w:tcMar>
              <w:top w:w="70" w:type="dxa"/>
              <w:left w:w="90" w:type="dxa"/>
              <w:bottom w:w="70" w:type="dxa"/>
              <w:right w:w="90" w:type="dxa"/>
            </w:tcMar>
          </w:tcPr>
          <w:p w14:paraId="7A04050D" w14:textId="77777777" w:rsidR="00D473DD" w:rsidRDefault="00000000">
            <w:r>
              <w:t>Titre du dossier central</w:t>
            </w:r>
          </w:p>
        </w:tc>
        <w:tc>
          <w:tcPr>
            <w:tcW w:w="1987" w:type="dxa"/>
            <w:tcMar>
              <w:top w:w="70" w:type="dxa"/>
              <w:left w:w="90" w:type="dxa"/>
              <w:bottom w:w="70" w:type="dxa"/>
              <w:right w:w="90" w:type="dxa"/>
            </w:tcMar>
          </w:tcPr>
          <w:p w14:paraId="0742B7F1" w14:textId="77777777" w:rsidR="00D473DD" w:rsidRDefault="00000000">
            <w:r>
              <w:t>Texte</w:t>
            </w:r>
          </w:p>
        </w:tc>
        <w:tc>
          <w:tcPr>
            <w:tcW w:w="1987" w:type="dxa"/>
            <w:tcMar>
              <w:top w:w="70" w:type="dxa"/>
              <w:left w:w="90" w:type="dxa"/>
              <w:bottom w:w="70" w:type="dxa"/>
              <w:right w:w="90" w:type="dxa"/>
            </w:tcMar>
          </w:tcPr>
          <w:p w14:paraId="2597418A" w14:textId="77777777" w:rsidR="00D473DD" w:rsidRDefault="00000000">
            <w:r>
              <w:t>OUI</w:t>
            </w:r>
          </w:p>
        </w:tc>
        <w:tc>
          <w:tcPr>
            <w:tcW w:w="1987" w:type="dxa"/>
            <w:tcMar>
              <w:top w:w="70" w:type="dxa"/>
              <w:left w:w="90" w:type="dxa"/>
              <w:bottom w:w="70" w:type="dxa"/>
              <w:right w:w="90" w:type="dxa"/>
            </w:tcMar>
          </w:tcPr>
          <w:p w14:paraId="36BA0C52" w14:textId="77777777" w:rsidR="00D473DD" w:rsidRPr="0002235E" w:rsidRDefault="00000000">
            <w:pPr>
              <w:rPr>
                <w:lang w:val="fr-SN"/>
              </w:rPr>
            </w:pPr>
            <w:r w:rsidRPr="0002235E">
              <w:rPr>
                <w:lang w:val="fr-SN"/>
              </w:rPr>
              <w:t>Grand thème traité en couverture.</w:t>
            </w:r>
          </w:p>
        </w:tc>
        <w:tc>
          <w:tcPr>
            <w:tcW w:w="1987" w:type="dxa"/>
            <w:tcMar>
              <w:top w:w="70" w:type="dxa"/>
              <w:left w:w="90" w:type="dxa"/>
              <w:bottom w:w="70" w:type="dxa"/>
              <w:right w:w="90" w:type="dxa"/>
            </w:tcMar>
          </w:tcPr>
          <w:p w14:paraId="1A7780AE" w14:textId="77777777" w:rsidR="00D473DD" w:rsidRPr="0002235E" w:rsidRDefault="00000000">
            <w:pPr>
              <w:rPr>
                <w:lang w:val="fr-SN"/>
              </w:rPr>
            </w:pPr>
            <w:r w:rsidRPr="0002235E">
              <w:rPr>
                <w:lang w:val="fr-SN"/>
              </w:rPr>
              <w:t>Souveraineté Économique &amp; Réindustrialisation : L'An II</w:t>
            </w:r>
          </w:p>
        </w:tc>
      </w:tr>
      <w:tr w:rsidR="00D473DD" w14:paraId="211CA0E8" w14:textId="77777777">
        <w:trPr>
          <w:jc w:val="center"/>
        </w:trPr>
        <w:tc>
          <w:tcPr>
            <w:tcW w:w="1987" w:type="dxa"/>
            <w:shd w:val="clear" w:color="auto" w:fill="FBF9F6"/>
            <w:tcMar>
              <w:top w:w="70" w:type="dxa"/>
              <w:left w:w="90" w:type="dxa"/>
              <w:bottom w:w="70" w:type="dxa"/>
              <w:right w:w="90" w:type="dxa"/>
            </w:tcMar>
          </w:tcPr>
          <w:p w14:paraId="3CDA69C1" w14:textId="77777777" w:rsidR="00D473DD" w:rsidRDefault="00000000">
            <w:r>
              <w:t>Mois &amp; Date de parution</w:t>
            </w:r>
          </w:p>
        </w:tc>
        <w:tc>
          <w:tcPr>
            <w:tcW w:w="1987" w:type="dxa"/>
            <w:shd w:val="clear" w:color="auto" w:fill="FBF9F6"/>
            <w:tcMar>
              <w:top w:w="70" w:type="dxa"/>
              <w:left w:w="90" w:type="dxa"/>
              <w:bottom w:w="70" w:type="dxa"/>
              <w:right w:w="90" w:type="dxa"/>
            </w:tcMar>
          </w:tcPr>
          <w:p w14:paraId="2217E4A9" w14:textId="77777777" w:rsidR="00D473DD" w:rsidRDefault="00000000">
            <w:r>
              <w:t>Date (AAAA-MM-JJ)</w:t>
            </w:r>
          </w:p>
        </w:tc>
        <w:tc>
          <w:tcPr>
            <w:tcW w:w="1987" w:type="dxa"/>
            <w:shd w:val="clear" w:color="auto" w:fill="FBF9F6"/>
            <w:tcMar>
              <w:top w:w="70" w:type="dxa"/>
              <w:left w:w="90" w:type="dxa"/>
              <w:bottom w:w="70" w:type="dxa"/>
              <w:right w:w="90" w:type="dxa"/>
            </w:tcMar>
          </w:tcPr>
          <w:p w14:paraId="09ABEF2E" w14:textId="77777777" w:rsidR="00D473DD" w:rsidRDefault="00000000">
            <w:r>
              <w:t>OUI</w:t>
            </w:r>
          </w:p>
        </w:tc>
        <w:tc>
          <w:tcPr>
            <w:tcW w:w="1987" w:type="dxa"/>
            <w:shd w:val="clear" w:color="auto" w:fill="FBF9F6"/>
            <w:tcMar>
              <w:top w:w="70" w:type="dxa"/>
              <w:left w:w="90" w:type="dxa"/>
              <w:bottom w:w="70" w:type="dxa"/>
              <w:right w:w="90" w:type="dxa"/>
            </w:tcMar>
          </w:tcPr>
          <w:p w14:paraId="24036BA3" w14:textId="77777777" w:rsidR="00D473DD" w:rsidRDefault="00000000">
            <w:r>
              <w:t>Date officielle de publication.</w:t>
            </w:r>
          </w:p>
        </w:tc>
        <w:tc>
          <w:tcPr>
            <w:tcW w:w="1987" w:type="dxa"/>
            <w:shd w:val="clear" w:color="auto" w:fill="FBF9F6"/>
            <w:tcMar>
              <w:top w:w="70" w:type="dxa"/>
              <w:left w:w="90" w:type="dxa"/>
              <w:bottom w:w="70" w:type="dxa"/>
              <w:right w:w="90" w:type="dxa"/>
            </w:tcMar>
          </w:tcPr>
          <w:p w14:paraId="32452156" w14:textId="77777777" w:rsidR="00D473DD" w:rsidRDefault="00000000">
            <w:r>
              <w:t>Août 2026 (2026-08-01)</w:t>
            </w:r>
          </w:p>
        </w:tc>
      </w:tr>
      <w:tr w:rsidR="00D473DD" w14:paraId="1C81F046" w14:textId="77777777">
        <w:trPr>
          <w:jc w:val="center"/>
        </w:trPr>
        <w:tc>
          <w:tcPr>
            <w:tcW w:w="1987" w:type="dxa"/>
            <w:tcMar>
              <w:top w:w="70" w:type="dxa"/>
              <w:left w:w="90" w:type="dxa"/>
              <w:bottom w:w="70" w:type="dxa"/>
              <w:right w:w="90" w:type="dxa"/>
            </w:tcMar>
          </w:tcPr>
          <w:p w14:paraId="6255B4C1" w14:textId="77777777" w:rsidR="00D473DD" w:rsidRDefault="00000000">
            <w:r>
              <w:t>Couverture du magazine</w:t>
            </w:r>
          </w:p>
        </w:tc>
        <w:tc>
          <w:tcPr>
            <w:tcW w:w="1987" w:type="dxa"/>
            <w:tcMar>
              <w:top w:w="70" w:type="dxa"/>
              <w:left w:w="90" w:type="dxa"/>
              <w:bottom w:w="70" w:type="dxa"/>
              <w:right w:w="90" w:type="dxa"/>
            </w:tcMar>
          </w:tcPr>
          <w:p w14:paraId="0D042D1A" w14:textId="77777777" w:rsidR="00D473DD" w:rsidRDefault="00000000">
            <w:r>
              <w:t>Image HD (JPG)</w:t>
            </w:r>
          </w:p>
        </w:tc>
        <w:tc>
          <w:tcPr>
            <w:tcW w:w="1987" w:type="dxa"/>
            <w:tcMar>
              <w:top w:w="70" w:type="dxa"/>
              <w:left w:w="90" w:type="dxa"/>
              <w:bottom w:w="70" w:type="dxa"/>
              <w:right w:w="90" w:type="dxa"/>
            </w:tcMar>
          </w:tcPr>
          <w:p w14:paraId="744301E1" w14:textId="77777777" w:rsidR="00D473DD" w:rsidRDefault="00000000">
            <w:r>
              <w:t>OUI</w:t>
            </w:r>
          </w:p>
        </w:tc>
        <w:tc>
          <w:tcPr>
            <w:tcW w:w="1987" w:type="dxa"/>
            <w:tcMar>
              <w:top w:w="70" w:type="dxa"/>
              <w:left w:w="90" w:type="dxa"/>
              <w:bottom w:w="70" w:type="dxa"/>
              <w:right w:w="90" w:type="dxa"/>
            </w:tcMar>
          </w:tcPr>
          <w:p w14:paraId="49AC00DC" w14:textId="77777777" w:rsidR="00D473DD" w:rsidRPr="0002235E" w:rsidRDefault="00000000">
            <w:pPr>
              <w:rPr>
                <w:lang w:val="fr-SN"/>
              </w:rPr>
            </w:pPr>
            <w:r w:rsidRPr="0002235E">
              <w:rPr>
                <w:lang w:val="fr-SN"/>
              </w:rPr>
              <w:t>Format A4 vertical haute résolution.</w:t>
            </w:r>
          </w:p>
        </w:tc>
        <w:tc>
          <w:tcPr>
            <w:tcW w:w="1987" w:type="dxa"/>
            <w:tcMar>
              <w:top w:w="70" w:type="dxa"/>
              <w:left w:w="90" w:type="dxa"/>
              <w:bottom w:w="70" w:type="dxa"/>
              <w:right w:w="90" w:type="dxa"/>
            </w:tcMar>
          </w:tcPr>
          <w:p w14:paraId="66A9D5F4" w14:textId="77777777" w:rsidR="00D473DD" w:rsidRDefault="00000000">
            <w:r>
              <w:t>couverture_numero_02.jpg</w:t>
            </w:r>
          </w:p>
        </w:tc>
      </w:tr>
      <w:tr w:rsidR="00D473DD" w:rsidRPr="0002235E" w14:paraId="35876319" w14:textId="77777777">
        <w:trPr>
          <w:jc w:val="center"/>
        </w:trPr>
        <w:tc>
          <w:tcPr>
            <w:tcW w:w="1987" w:type="dxa"/>
            <w:shd w:val="clear" w:color="auto" w:fill="FBF9F6"/>
            <w:tcMar>
              <w:top w:w="70" w:type="dxa"/>
              <w:left w:w="90" w:type="dxa"/>
              <w:bottom w:w="70" w:type="dxa"/>
              <w:right w:w="90" w:type="dxa"/>
            </w:tcMar>
          </w:tcPr>
          <w:p w14:paraId="3FEB5FDB" w14:textId="77777777" w:rsidR="00D473DD" w:rsidRDefault="00000000">
            <w:r>
              <w:t>Éditorial de parution</w:t>
            </w:r>
          </w:p>
        </w:tc>
        <w:tc>
          <w:tcPr>
            <w:tcW w:w="1987" w:type="dxa"/>
            <w:shd w:val="clear" w:color="auto" w:fill="FBF9F6"/>
            <w:tcMar>
              <w:top w:w="70" w:type="dxa"/>
              <w:left w:w="90" w:type="dxa"/>
              <w:bottom w:w="70" w:type="dxa"/>
              <w:right w:w="90" w:type="dxa"/>
            </w:tcMar>
          </w:tcPr>
          <w:p w14:paraId="43C937C4" w14:textId="77777777" w:rsidR="00D473DD" w:rsidRDefault="00000000">
            <w:r>
              <w:t>Texte libre</w:t>
            </w:r>
          </w:p>
        </w:tc>
        <w:tc>
          <w:tcPr>
            <w:tcW w:w="1987" w:type="dxa"/>
            <w:shd w:val="clear" w:color="auto" w:fill="FBF9F6"/>
            <w:tcMar>
              <w:top w:w="70" w:type="dxa"/>
              <w:left w:w="90" w:type="dxa"/>
              <w:bottom w:w="70" w:type="dxa"/>
              <w:right w:w="90" w:type="dxa"/>
            </w:tcMar>
          </w:tcPr>
          <w:p w14:paraId="196D2090" w14:textId="77777777" w:rsidR="00D473DD" w:rsidRDefault="00000000">
            <w:r>
              <w:t>OUI</w:t>
            </w:r>
          </w:p>
        </w:tc>
        <w:tc>
          <w:tcPr>
            <w:tcW w:w="1987" w:type="dxa"/>
            <w:shd w:val="clear" w:color="auto" w:fill="FBF9F6"/>
            <w:tcMar>
              <w:top w:w="70" w:type="dxa"/>
              <w:left w:w="90" w:type="dxa"/>
              <w:bottom w:w="70" w:type="dxa"/>
              <w:right w:w="90" w:type="dxa"/>
            </w:tcMar>
          </w:tcPr>
          <w:p w14:paraId="0A86FD4C" w14:textId="77777777" w:rsidR="00D473DD" w:rsidRPr="0002235E" w:rsidRDefault="00000000">
            <w:pPr>
              <w:rPr>
                <w:lang w:val="fr-SN"/>
              </w:rPr>
            </w:pPr>
            <w:r w:rsidRPr="0002235E">
              <w:rPr>
                <w:lang w:val="fr-SN"/>
              </w:rPr>
              <w:t>Texte de l'éditorial signé du Directeur de publication.</w:t>
            </w:r>
          </w:p>
        </w:tc>
        <w:tc>
          <w:tcPr>
            <w:tcW w:w="1987" w:type="dxa"/>
            <w:shd w:val="clear" w:color="auto" w:fill="FBF9F6"/>
            <w:tcMar>
              <w:top w:w="70" w:type="dxa"/>
              <w:left w:w="90" w:type="dxa"/>
              <w:bottom w:w="70" w:type="dxa"/>
              <w:right w:w="90" w:type="dxa"/>
            </w:tcMar>
          </w:tcPr>
          <w:p w14:paraId="77AFFCEF" w14:textId="77777777" w:rsidR="00D473DD" w:rsidRPr="0002235E" w:rsidRDefault="00000000">
            <w:pPr>
              <w:rPr>
                <w:lang w:val="fr-SN"/>
              </w:rPr>
            </w:pPr>
            <w:r w:rsidRPr="0002235E">
              <w:rPr>
                <w:lang w:val="fr-SN"/>
              </w:rPr>
              <w:t>L'indépendance ne se proclame pas, elle se construit usine par usine...</w:t>
            </w:r>
          </w:p>
        </w:tc>
      </w:tr>
      <w:tr w:rsidR="00D473DD" w14:paraId="3BD49A71" w14:textId="77777777">
        <w:trPr>
          <w:jc w:val="center"/>
        </w:trPr>
        <w:tc>
          <w:tcPr>
            <w:tcW w:w="1987" w:type="dxa"/>
            <w:tcMar>
              <w:top w:w="70" w:type="dxa"/>
              <w:left w:w="90" w:type="dxa"/>
              <w:bottom w:w="70" w:type="dxa"/>
              <w:right w:w="90" w:type="dxa"/>
            </w:tcMar>
          </w:tcPr>
          <w:p w14:paraId="25F17CBE" w14:textId="77777777" w:rsidR="00D473DD" w:rsidRDefault="00000000">
            <w:r>
              <w:t>Enquêtes rattachées</w:t>
            </w:r>
          </w:p>
        </w:tc>
        <w:tc>
          <w:tcPr>
            <w:tcW w:w="1987" w:type="dxa"/>
            <w:tcMar>
              <w:top w:w="70" w:type="dxa"/>
              <w:left w:w="90" w:type="dxa"/>
              <w:bottom w:w="70" w:type="dxa"/>
              <w:right w:w="90" w:type="dxa"/>
            </w:tcMar>
          </w:tcPr>
          <w:p w14:paraId="3C4B4384" w14:textId="77777777" w:rsidR="00D473DD" w:rsidRDefault="00000000">
            <w:r>
              <w:t>Liste des titres</w:t>
            </w:r>
          </w:p>
        </w:tc>
        <w:tc>
          <w:tcPr>
            <w:tcW w:w="1987" w:type="dxa"/>
            <w:tcMar>
              <w:top w:w="70" w:type="dxa"/>
              <w:left w:w="90" w:type="dxa"/>
              <w:bottom w:w="70" w:type="dxa"/>
              <w:right w:w="90" w:type="dxa"/>
            </w:tcMar>
          </w:tcPr>
          <w:p w14:paraId="2E69E52A" w14:textId="77777777" w:rsidR="00D473DD" w:rsidRDefault="00000000">
            <w:r>
              <w:t>OUI</w:t>
            </w:r>
          </w:p>
        </w:tc>
        <w:tc>
          <w:tcPr>
            <w:tcW w:w="1987" w:type="dxa"/>
            <w:tcMar>
              <w:top w:w="70" w:type="dxa"/>
              <w:left w:w="90" w:type="dxa"/>
              <w:bottom w:w="70" w:type="dxa"/>
              <w:right w:w="90" w:type="dxa"/>
            </w:tcMar>
          </w:tcPr>
          <w:p w14:paraId="2F89374D" w14:textId="77777777" w:rsidR="00D473DD" w:rsidRPr="0002235E" w:rsidRDefault="00000000">
            <w:pPr>
              <w:rPr>
                <w:lang w:val="fr-SN"/>
              </w:rPr>
            </w:pPr>
            <w:r w:rsidRPr="0002235E">
              <w:rPr>
                <w:lang w:val="fr-SN"/>
              </w:rPr>
              <w:t>Liste des 4 à 8 enquêtes qui composent l'édition.</w:t>
            </w:r>
          </w:p>
        </w:tc>
        <w:tc>
          <w:tcPr>
            <w:tcW w:w="1987" w:type="dxa"/>
            <w:tcMar>
              <w:top w:w="70" w:type="dxa"/>
              <w:left w:w="90" w:type="dxa"/>
              <w:bottom w:w="70" w:type="dxa"/>
              <w:right w:w="90" w:type="dxa"/>
            </w:tcMar>
          </w:tcPr>
          <w:p w14:paraId="3E1B63E8" w14:textId="77777777" w:rsidR="00D473DD" w:rsidRDefault="00000000">
            <w:r w:rsidRPr="0002235E">
              <w:rPr>
                <w:lang w:val="fr-SN"/>
              </w:rPr>
              <w:t>1. Coton de Bobo</w:t>
            </w:r>
            <w:r w:rsidRPr="0002235E">
              <w:rPr>
                <w:lang w:val="fr-SN"/>
              </w:rPr>
              <w:br/>
              <w:t>2. Barrage de Samendéni</w:t>
            </w:r>
            <w:r w:rsidRPr="0002235E">
              <w:rPr>
                <w:lang w:val="fr-SN"/>
              </w:rPr>
              <w:br/>
              <w:t xml:space="preserve">3. </w:t>
            </w:r>
            <w:r>
              <w:t>Mines d'or de Houndé</w:t>
            </w:r>
          </w:p>
        </w:tc>
      </w:tr>
      <w:tr w:rsidR="00D473DD" w14:paraId="0C9B1351" w14:textId="77777777">
        <w:trPr>
          <w:jc w:val="center"/>
        </w:trPr>
        <w:tc>
          <w:tcPr>
            <w:tcW w:w="1987" w:type="dxa"/>
            <w:shd w:val="clear" w:color="auto" w:fill="FBF9F6"/>
            <w:tcMar>
              <w:top w:w="70" w:type="dxa"/>
              <w:left w:w="90" w:type="dxa"/>
              <w:bottom w:w="70" w:type="dxa"/>
              <w:right w:w="90" w:type="dxa"/>
            </w:tcMar>
          </w:tcPr>
          <w:p w14:paraId="6635AEC0" w14:textId="77777777" w:rsidR="00D473DD" w:rsidRDefault="00000000">
            <w:r>
              <w:t>Fichier PDF du Magazine</w:t>
            </w:r>
          </w:p>
        </w:tc>
        <w:tc>
          <w:tcPr>
            <w:tcW w:w="1987" w:type="dxa"/>
            <w:shd w:val="clear" w:color="auto" w:fill="FBF9F6"/>
            <w:tcMar>
              <w:top w:w="70" w:type="dxa"/>
              <w:left w:w="90" w:type="dxa"/>
              <w:bottom w:w="70" w:type="dxa"/>
              <w:right w:w="90" w:type="dxa"/>
            </w:tcMar>
          </w:tcPr>
          <w:p w14:paraId="347DE374" w14:textId="77777777" w:rsidR="00D473DD" w:rsidRDefault="00000000">
            <w:r>
              <w:t>Fichier PDF complet</w:t>
            </w:r>
          </w:p>
        </w:tc>
        <w:tc>
          <w:tcPr>
            <w:tcW w:w="1987" w:type="dxa"/>
            <w:shd w:val="clear" w:color="auto" w:fill="FBF9F6"/>
            <w:tcMar>
              <w:top w:w="70" w:type="dxa"/>
              <w:left w:w="90" w:type="dxa"/>
              <w:bottom w:w="70" w:type="dxa"/>
              <w:right w:w="90" w:type="dxa"/>
            </w:tcMar>
          </w:tcPr>
          <w:p w14:paraId="5C8B9B9A" w14:textId="77777777" w:rsidR="00D473DD" w:rsidRDefault="00000000">
            <w:r>
              <w:t>OUI</w:t>
            </w:r>
          </w:p>
        </w:tc>
        <w:tc>
          <w:tcPr>
            <w:tcW w:w="1987" w:type="dxa"/>
            <w:shd w:val="clear" w:color="auto" w:fill="FBF9F6"/>
            <w:tcMar>
              <w:top w:w="70" w:type="dxa"/>
              <w:left w:w="90" w:type="dxa"/>
              <w:bottom w:w="70" w:type="dxa"/>
              <w:right w:w="90" w:type="dxa"/>
            </w:tcMar>
          </w:tcPr>
          <w:p w14:paraId="72DD4134" w14:textId="77777777" w:rsidR="00D473DD" w:rsidRPr="0002235E" w:rsidRDefault="00000000">
            <w:pPr>
              <w:rPr>
                <w:lang w:val="fr-SN"/>
              </w:rPr>
            </w:pPr>
            <w:r w:rsidRPr="0002235E">
              <w:rPr>
                <w:lang w:val="fr-SN"/>
              </w:rPr>
              <w:t>Document PDF haute définition complet prêt au téléchargement.</w:t>
            </w:r>
          </w:p>
        </w:tc>
        <w:tc>
          <w:tcPr>
            <w:tcW w:w="1987" w:type="dxa"/>
            <w:shd w:val="clear" w:color="auto" w:fill="FBF9F6"/>
            <w:tcMar>
              <w:top w:w="70" w:type="dxa"/>
              <w:left w:w="90" w:type="dxa"/>
              <w:bottom w:w="70" w:type="dxa"/>
              <w:right w:w="90" w:type="dxa"/>
            </w:tcMar>
          </w:tcPr>
          <w:p w14:paraId="2D1B5510" w14:textId="77777777" w:rsidR="00D473DD" w:rsidRDefault="00000000">
            <w:r>
              <w:t>burkina_news_magazine_02_complet.pdf</w:t>
            </w:r>
          </w:p>
        </w:tc>
      </w:tr>
    </w:tbl>
    <w:p w14:paraId="3440CF5C" w14:textId="77777777" w:rsidR="00D473DD" w:rsidRPr="0002235E" w:rsidRDefault="00000000">
      <w:pPr>
        <w:spacing w:before="160"/>
        <w:rPr>
          <w:lang w:val="fr-SN"/>
        </w:rPr>
      </w:pPr>
      <w:r>
        <w:rPr>
          <w:b/>
          <w:color w:val="087443"/>
        </w:rPr>
        <w:t>📋</w:t>
      </w:r>
      <w:r w:rsidRPr="0002235E">
        <w:rPr>
          <w:b/>
          <w:color w:val="087443"/>
          <w:lang w:val="fr-SN"/>
        </w:rPr>
        <w:t xml:space="preserve"> Gabarit Vierge Prêt à Remplir — Numéro Mensuel (Magazine) :</w:t>
      </w:r>
    </w:p>
    <w:tbl>
      <w:tblPr>
        <w:tblW w:w="0" w:type="auto"/>
        <w:jc w:val="center"/>
        <w:tblBorders>
          <w:top w:val="single" w:sz="4" w:space="0" w:color="D1C7B7"/>
          <w:bottom w:val="single" w:sz="6" w:space="0" w:color="D1C7B7"/>
          <w:insideH w:val="single" w:sz="4" w:space="0" w:color="D1C7B7"/>
        </w:tblBorders>
        <w:tblLook w:val="04A0" w:firstRow="1" w:lastRow="0" w:firstColumn="1" w:lastColumn="0" w:noHBand="0" w:noVBand="1"/>
      </w:tblPr>
      <w:tblGrid>
        <w:gridCol w:w="4968"/>
        <w:gridCol w:w="4968"/>
      </w:tblGrid>
      <w:tr w:rsidR="00D473DD" w:rsidRPr="0002235E" w14:paraId="49A7685B" w14:textId="77777777">
        <w:trPr>
          <w:jc w:val="center"/>
        </w:trPr>
        <w:tc>
          <w:tcPr>
            <w:tcW w:w="4968" w:type="dxa"/>
            <w:shd w:val="clear" w:color="auto" w:fill="F4EEE3"/>
            <w:tcMar>
              <w:top w:w="60" w:type="dxa"/>
              <w:left w:w="100" w:type="dxa"/>
              <w:bottom w:w="60" w:type="dxa"/>
              <w:right w:w="100" w:type="dxa"/>
            </w:tcMar>
          </w:tcPr>
          <w:p w14:paraId="355FDA75" w14:textId="77777777" w:rsidR="00D473DD" w:rsidRDefault="00000000">
            <w:r>
              <w:rPr>
                <w:b/>
              </w:rPr>
              <w:t>Numéro &amp; Date de sortie :</w:t>
            </w:r>
          </w:p>
        </w:tc>
        <w:tc>
          <w:tcPr>
            <w:tcW w:w="4968" w:type="dxa"/>
            <w:tcMar>
              <w:top w:w="60" w:type="dxa"/>
              <w:left w:w="100" w:type="dxa"/>
              <w:bottom w:w="60" w:type="dxa"/>
              <w:right w:w="100" w:type="dxa"/>
            </w:tcMar>
          </w:tcPr>
          <w:p w14:paraId="394C92C5" w14:textId="77777777" w:rsidR="00D473DD" w:rsidRPr="0002235E" w:rsidRDefault="00000000">
            <w:pPr>
              <w:rPr>
                <w:lang w:val="fr-SN"/>
              </w:rPr>
            </w:pPr>
            <w:r w:rsidRPr="0002235E">
              <w:rPr>
                <w:lang w:val="fr-SN"/>
              </w:rPr>
              <w:t>Numéro : [N° XX] · Mois / Année : [Mois AAAA] · Date : [AAAA-MM-JJ]</w:t>
            </w:r>
          </w:p>
        </w:tc>
      </w:tr>
      <w:tr w:rsidR="00D473DD" w:rsidRPr="0002235E" w14:paraId="235727CB" w14:textId="77777777">
        <w:trPr>
          <w:jc w:val="center"/>
        </w:trPr>
        <w:tc>
          <w:tcPr>
            <w:tcW w:w="4968" w:type="dxa"/>
            <w:shd w:val="clear" w:color="auto" w:fill="F4EEE3"/>
            <w:tcMar>
              <w:top w:w="60" w:type="dxa"/>
              <w:left w:w="100" w:type="dxa"/>
              <w:bottom w:w="60" w:type="dxa"/>
              <w:right w:w="100" w:type="dxa"/>
            </w:tcMar>
          </w:tcPr>
          <w:p w14:paraId="365B4E44" w14:textId="77777777" w:rsidR="00D473DD" w:rsidRDefault="00000000">
            <w:r>
              <w:rPr>
                <w:b/>
              </w:rPr>
              <w:t>Titre du grand dossier :</w:t>
            </w:r>
          </w:p>
        </w:tc>
        <w:tc>
          <w:tcPr>
            <w:tcW w:w="4968" w:type="dxa"/>
            <w:tcMar>
              <w:top w:w="60" w:type="dxa"/>
              <w:left w:w="100" w:type="dxa"/>
              <w:bottom w:w="60" w:type="dxa"/>
              <w:right w:w="100" w:type="dxa"/>
            </w:tcMar>
          </w:tcPr>
          <w:p w14:paraId="67D64D0F" w14:textId="77777777" w:rsidR="00D473DD" w:rsidRPr="0002235E" w:rsidRDefault="00000000">
            <w:pPr>
              <w:rPr>
                <w:lang w:val="fr-SN"/>
              </w:rPr>
            </w:pPr>
            <w:r w:rsidRPr="0002235E">
              <w:rPr>
                <w:lang w:val="fr-SN"/>
              </w:rPr>
              <w:t>[Titre principal figurant sur la couverture du magazine]</w:t>
            </w:r>
          </w:p>
        </w:tc>
      </w:tr>
      <w:tr w:rsidR="00D473DD" w:rsidRPr="0002235E" w14:paraId="4AB6513D" w14:textId="77777777">
        <w:trPr>
          <w:jc w:val="center"/>
        </w:trPr>
        <w:tc>
          <w:tcPr>
            <w:tcW w:w="4968" w:type="dxa"/>
            <w:shd w:val="clear" w:color="auto" w:fill="F4EEE3"/>
            <w:tcMar>
              <w:top w:w="60" w:type="dxa"/>
              <w:left w:w="100" w:type="dxa"/>
              <w:bottom w:w="60" w:type="dxa"/>
              <w:right w:w="100" w:type="dxa"/>
            </w:tcMar>
          </w:tcPr>
          <w:p w14:paraId="619E6D70" w14:textId="77777777" w:rsidR="00D473DD" w:rsidRDefault="00000000">
            <w:r>
              <w:rPr>
                <w:b/>
              </w:rPr>
              <w:lastRenderedPageBreak/>
              <w:t>Éditorial de parution :</w:t>
            </w:r>
          </w:p>
        </w:tc>
        <w:tc>
          <w:tcPr>
            <w:tcW w:w="4968" w:type="dxa"/>
            <w:tcMar>
              <w:top w:w="60" w:type="dxa"/>
              <w:left w:w="100" w:type="dxa"/>
              <w:bottom w:w="60" w:type="dxa"/>
              <w:right w:w="100" w:type="dxa"/>
            </w:tcMar>
          </w:tcPr>
          <w:p w14:paraId="15D94199" w14:textId="77777777" w:rsidR="00D473DD" w:rsidRPr="0002235E" w:rsidRDefault="00000000">
            <w:pPr>
              <w:rPr>
                <w:lang w:val="fr-SN"/>
              </w:rPr>
            </w:pPr>
            <w:r w:rsidRPr="0002235E">
              <w:rPr>
                <w:lang w:val="fr-SN"/>
              </w:rPr>
              <w:t>[Rédiger librement ici l'éditorial signé du Directeur de publication]</w:t>
            </w:r>
          </w:p>
        </w:tc>
      </w:tr>
      <w:tr w:rsidR="00D473DD" w14:paraId="52E55DCD" w14:textId="77777777">
        <w:trPr>
          <w:jc w:val="center"/>
        </w:trPr>
        <w:tc>
          <w:tcPr>
            <w:tcW w:w="4968" w:type="dxa"/>
            <w:shd w:val="clear" w:color="auto" w:fill="F4EEE3"/>
            <w:tcMar>
              <w:top w:w="60" w:type="dxa"/>
              <w:left w:w="100" w:type="dxa"/>
              <w:bottom w:w="60" w:type="dxa"/>
              <w:right w:w="100" w:type="dxa"/>
            </w:tcMar>
          </w:tcPr>
          <w:p w14:paraId="4F577603" w14:textId="77777777" w:rsidR="00D473DD" w:rsidRDefault="00000000">
            <w:r>
              <w:rPr>
                <w:b/>
              </w:rPr>
              <w:t>Sommaire des enquêtes :</w:t>
            </w:r>
          </w:p>
        </w:tc>
        <w:tc>
          <w:tcPr>
            <w:tcW w:w="4968" w:type="dxa"/>
            <w:tcMar>
              <w:top w:w="60" w:type="dxa"/>
              <w:left w:w="100" w:type="dxa"/>
              <w:bottom w:w="60" w:type="dxa"/>
              <w:right w:w="100" w:type="dxa"/>
            </w:tcMar>
          </w:tcPr>
          <w:p w14:paraId="69573DA9" w14:textId="77777777" w:rsidR="00D473DD" w:rsidRDefault="00000000">
            <w:r w:rsidRPr="0002235E">
              <w:rPr>
                <w:lang w:val="fr-SN"/>
              </w:rPr>
              <w:t>1. Enquête principale : [Titre]</w:t>
            </w:r>
            <w:r w:rsidRPr="0002235E">
              <w:rPr>
                <w:lang w:val="fr-SN"/>
              </w:rPr>
              <w:br/>
              <w:t>2. Enquête Chantiers : [Titre]</w:t>
            </w:r>
            <w:r w:rsidRPr="0002235E">
              <w:rPr>
                <w:lang w:val="fr-SN"/>
              </w:rPr>
              <w:br/>
              <w:t xml:space="preserve">3. </w:t>
            </w:r>
            <w:r>
              <w:t>Enquête Économie : [Titre]</w:t>
            </w:r>
            <w:r>
              <w:br/>
              <w:t>4. Regard d'Histoire : [Titre]</w:t>
            </w:r>
          </w:p>
        </w:tc>
      </w:tr>
      <w:tr w:rsidR="00D473DD" w:rsidRPr="0002235E" w14:paraId="50966F40" w14:textId="77777777">
        <w:trPr>
          <w:jc w:val="center"/>
        </w:trPr>
        <w:tc>
          <w:tcPr>
            <w:tcW w:w="4968" w:type="dxa"/>
            <w:shd w:val="clear" w:color="auto" w:fill="F4EEE3"/>
            <w:tcMar>
              <w:top w:w="60" w:type="dxa"/>
              <w:left w:w="100" w:type="dxa"/>
              <w:bottom w:w="60" w:type="dxa"/>
              <w:right w:w="100" w:type="dxa"/>
            </w:tcMar>
          </w:tcPr>
          <w:p w14:paraId="444C6068" w14:textId="77777777" w:rsidR="00D473DD" w:rsidRDefault="00000000">
            <w:r>
              <w:rPr>
                <w:b/>
              </w:rPr>
              <w:t>Fichiers joints (Couverture &amp; PDF) :</w:t>
            </w:r>
          </w:p>
        </w:tc>
        <w:tc>
          <w:tcPr>
            <w:tcW w:w="4968" w:type="dxa"/>
            <w:tcMar>
              <w:top w:w="60" w:type="dxa"/>
              <w:left w:w="100" w:type="dxa"/>
              <w:bottom w:w="60" w:type="dxa"/>
              <w:right w:w="100" w:type="dxa"/>
            </w:tcMar>
          </w:tcPr>
          <w:p w14:paraId="411B54F1" w14:textId="77777777" w:rsidR="00D473DD" w:rsidRPr="0002235E" w:rsidRDefault="00000000">
            <w:pPr>
              <w:rPr>
                <w:lang w:val="fr-SN"/>
              </w:rPr>
            </w:pPr>
            <w:r w:rsidRPr="0002235E">
              <w:rPr>
                <w:lang w:val="fr-SN"/>
              </w:rPr>
              <w:t>Couverture HD : [couverture_numero_XX.jpg]</w:t>
            </w:r>
            <w:r w:rsidRPr="0002235E">
              <w:rPr>
                <w:lang w:val="fr-SN"/>
              </w:rPr>
              <w:br/>
              <w:t>Magazine PDF complet : [burkina_news_magazine_XX.pdf]</w:t>
            </w:r>
          </w:p>
        </w:tc>
      </w:tr>
    </w:tbl>
    <w:p w14:paraId="3636D1F4" w14:textId="77777777" w:rsidR="00D473DD" w:rsidRPr="0002235E" w:rsidRDefault="00D473DD">
      <w:pPr>
        <w:spacing w:after="280"/>
        <w:rPr>
          <w:lang w:val="fr-SN"/>
        </w:rPr>
      </w:pPr>
    </w:p>
    <w:p w14:paraId="70214019" w14:textId="77777777" w:rsidR="00D473DD" w:rsidRDefault="00000000">
      <w:pPr>
        <w:pStyle w:val="Titre1"/>
      </w:pPr>
      <w:r>
        <w:rPr>
          <w:rFonts w:ascii="Georgia" w:hAnsi="Georgia"/>
          <w:color w:val="087443"/>
        </w:rPr>
        <w:t>6. Checklist Simple de Transmission Express</w:t>
      </w:r>
    </w:p>
    <w:tbl>
      <w:tblPr>
        <w:tblW w:w="0" w:type="auto"/>
        <w:jc w:val="center"/>
        <w:tblBorders>
          <w:top w:val="single" w:sz="4" w:space="0" w:color="D1C7B7"/>
          <w:bottom w:val="single" w:sz="6" w:space="0" w:color="D1C7B7"/>
          <w:insideH w:val="single" w:sz="4" w:space="0" w:color="D1C7B7"/>
        </w:tblBorders>
        <w:tblLook w:val="04A0" w:firstRow="1" w:lastRow="0" w:firstColumn="1" w:lastColumn="0" w:noHBand="0" w:noVBand="1"/>
      </w:tblPr>
      <w:tblGrid>
        <w:gridCol w:w="4968"/>
        <w:gridCol w:w="4968"/>
      </w:tblGrid>
      <w:tr w:rsidR="00D473DD" w:rsidRPr="0002235E" w14:paraId="6C91097A" w14:textId="77777777">
        <w:trPr>
          <w:jc w:val="center"/>
        </w:trPr>
        <w:tc>
          <w:tcPr>
            <w:tcW w:w="4968" w:type="dxa"/>
            <w:shd w:val="clear" w:color="auto" w:fill="F4EEE3"/>
            <w:tcMar>
              <w:top w:w="70" w:type="dxa"/>
              <w:left w:w="100" w:type="dxa"/>
              <w:bottom w:w="70" w:type="dxa"/>
              <w:right w:w="100" w:type="dxa"/>
            </w:tcMar>
          </w:tcPr>
          <w:p w14:paraId="46A503B4" w14:textId="77777777" w:rsidR="00D473DD" w:rsidRDefault="00000000">
            <w:r>
              <w:rPr>
                <w:b/>
                <w:color w:val="087443"/>
              </w:rPr>
              <w:t>[ ] Texte clair et sourcé :</w:t>
            </w:r>
          </w:p>
        </w:tc>
        <w:tc>
          <w:tcPr>
            <w:tcW w:w="4968" w:type="dxa"/>
            <w:tcMar>
              <w:top w:w="70" w:type="dxa"/>
              <w:left w:w="100" w:type="dxa"/>
              <w:bottom w:w="70" w:type="dxa"/>
              <w:right w:w="100" w:type="dxa"/>
            </w:tcMar>
          </w:tcPr>
          <w:p w14:paraId="438BFDB6" w14:textId="77777777" w:rsidR="00D473DD" w:rsidRPr="0002235E" w:rsidRDefault="00000000">
            <w:pPr>
              <w:rPr>
                <w:lang w:val="fr-SN"/>
              </w:rPr>
            </w:pPr>
            <w:r w:rsidRPr="0002235E">
              <w:rPr>
                <w:lang w:val="fr-SN"/>
              </w:rPr>
              <w:t>Chaque chiffre (en FCFA, tonnes ou pourcentages) s'appuie sur une source officielle citée.</w:t>
            </w:r>
          </w:p>
        </w:tc>
      </w:tr>
      <w:tr w:rsidR="00D473DD" w:rsidRPr="0002235E" w14:paraId="3909E1AD" w14:textId="77777777">
        <w:trPr>
          <w:jc w:val="center"/>
        </w:trPr>
        <w:tc>
          <w:tcPr>
            <w:tcW w:w="4968" w:type="dxa"/>
            <w:shd w:val="clear" w:color="auto" w:fill="F4EEE3"/>
            <w:tcMar>
              <w:top w:w="70" w:type="dxa"/>
              <w:left w:w="100" w:type="dxa"/>
              <w:bottom w:w="70" w:type="dxa"/>
              <w:right w:w="100" w:type="dxa"/>
            </w:tcMar>
          </w:tcPr>
          <w:p w14:paraId="13258FC6" w14:textId="77777777" w:rsidR="00D473DD" w:rsidRDefault="00000000">
            <w:r>
              <w:rPr>
                <w:b/>
                <w:color w:val="087443"/>
              </w:rPr>
              <w:t>[ ] Texte libre rédigé :</w:t>
            </w:r>
          </w:p>
        </w:tc>
        <w:tc>
          <w:tcPr>
            <w:tcW w:w="4968" w:type="dxa"/>
            <w:tcMar>
              <w:top w:w="70" w:type="dxa"/>
              <w:left w:w="100" w:type="dxa"/>
              <w:bottom w:w="70" w:type="dxa"/>
              <w:right w:w="100" w:type="dxa"/>
            </w:tcMar>
          </w:tcPr>
          <w:p w14:paraId="23095B8C" w14:textId="77777777" w:rsidR="00D473DD" w:rsidRPr="0002235E" w:rsidRDefault="00000000">
            <w:pPr>
              <w:rPr>
                <w:lang w:val="fr-SN"/>
              </w:rPr>
            </w:pPr>
            <w:r w:rsidRPr="0002235E">
              <w:rPr>
                <w:lang w:val="fr-SN"/>
              </w:rPr>
              <w:t>Le corps de l'article est rédigé naturellement avec ses titres de sections et citations, sans contrainte technique.</w:t>
            </w:r>
          </w:p>
        </w:tc>
      </w:tr>
      <w:tr w:rsidR="00D473DD" w:rsidRPr="0002235E" w14:paraId="64BF109F" w14:textId="77777777">
        <w:trPr>
          <w:jc w:val="center"/>
        </w:trPr>
        <w:tc>
          <w:tcPr>
            <w:tcW w:w="4968" w:type="dxa"/>
            <w:shd w:val="clear" w:color="auto" w:fill="F4EEE3"/>
            <w:tcMar>
              <w:top w:w="70" w:type="dxa"/>
              <w:left w:w="100" w:type="dxa"/>
              <w:bottom w:w="70" w:type="dxa"/>
              <w:right w:w="100" w:type="dxa"/>
            </w:tcMar>
          </w:tcPr>
          <w:p w14:paraId="4B237F31" w14:textId="77777777" w:rsidR="00D473DD" w:rsidRDefault="00000000">
            <w:r>
              <w:rPr>
                <w:b/>
                <w:color w:val="087443"/>
              </w:rPr>
              <w:t>[ ] Photos et médias légendés :</w:t>
            </w:r>
          </w:p>
        </w:tc>
        <w:tc>
          <w:tcPr>
            <w:tcW w:w="4968" w:type="dxa"/>
            <w:tcMar>
              <w:top w:w="70" w:type="dxa"/>
              <w:left w:w="100" w:type="dxa"/>
              <w:bottom w:w="70" w:type="dxa"/>
              <w:right w:w="100" w:type="dxa"/>
            </w:tcMar>
          </w:tcPr>
          <w:p w14:paraId="2BD3505F" w14:textId="77777777" w:rsidR="00D473DD" w:rsidRPr="0002235E" w:rsidRDefault="00000000">
            <w:pPr>
              <w:rPr>
                <w:lang w:val="fr-SN"/>
              </w:rPr>
            </w:pPr>
            <w:r w:rsidRPr="0002235E">
              <w:rPr>
                <w:lang w:val="fr-SN"/>
              </w:rPr>
              <w:t>Les photos sont jointes en bonne qualité avec leur légende et mention de la source.</w:t>
            </w:r>
          </w:p>
        </w:tc>
      </w:tr>
      <w:tr w:rsidR="00D473DD" w:rsidRPr="0002235E" w14:paraId="3B9A708E" w14:textId="77777777">
        <w:trPr>
          <w:jc w:val="center"/>
        </w:trPr>
        <w:tc>
          <w:tcPr>
            <w:tcW w:w="4968" w:type="dxa"/>
            <w:shd w:val="clear" w:color="auto" w:fill="F4EEE3"/>
            <w:tcMar>
              <w:top w:w="70" w:type="dxa"/>
              <w:left w:w="100" w:type="dxa"/>
              <w:bottom w:w="70" w:type="dxa"/>
              <w:right w:w="100" w:type="dxa"/>
            </w:tcMar>
          </w:tcPr>
          <w:p w14:paraId="10ED81E0" w14:textId="77777777" w:rsidR="00D473DD" w:rsidRDefault="00000000">
            <w:r>
              <w:rPr>
                <w:b/>
                <w:color w:val="087443"/>
              </w:rPr>
              <w:t>[ ] Vidéos et liens :</w:t>
            </w:r>
          </w:p>
        </w:tc>
        <w:tc>
          <w:tcPr>
            <w:tcW w:w="4968" w:type="dxa"/>
            <w:tcMar>
              <w:top w:w="70" w:type="dxa"/>
              <w:left w:w="100" w:type="dxa"/>
              <w:bottom w:w="70" w:type="dxa"/>
              <w:right w:w="100" w:type="dxa"/>
            </w:tcMar>
          </w:tcPr>
          <w:p w14:paraId="029C2740" w14:textId="77777777" w:rsidR="00D473DD" w:rsidRPr="0002235E" w:rsidRDefault="00000000">
            <w:pPr>
              <w:rPr>
                <w:lang w:val="fr-SN"/>
              </w:rPr>
            </w:pPr>
            <w:r w:rsidRPr="0002235E">
              <w:rPr>
                <w:lang w:val="fr-SN"/>
              </w:rPr>
              <w:t>Les liens vers les vidéos (reportages, YouTube) et sites de référence sont mentionnés.</w:t>
            </w:r>
          </w:p>
        </w:tc>
      </w:tr>
      <w:tr w:rsidR="00D473DD" w:rsidRPr="0002235E" w14:paraId="0C59B28B" w14:textId="77777777">
        <w:trPr>
          <w:jc w:val="center"/>
        </w:trPr>
        <w:tc>
          <w:tcPr>
            <w:tcW w:w="4968" w:type="dxa"/>
            <w:shd w:val="clear" w:color="auto" w:fill="F4EEE3"/>
            <w:tcMar>
              <w:top w:w="70" w:type="dxa"/>
              <w:left w:w="100" w:type="dxa"/>
              <w:bottom w:w="70" w:type="dxa"/>
              <w:right w:w="100" w:type="dxa"/>
            </w:tcMar>
          </w:tcPr>
          <w:p w14:paraId="2EDCDB2B" w14:textId="77777777" w:rsidR="00D473DD" w:rsidRDefault="00000000">
            <w:r>
              <w:rPr>
                <w:b/>
                <w:color w:val="087443"/>
              </w:rPr>
              <w:t>[ ] Documents officiels joints :</w:t>
            </w:r>
          </w:p>
        </w:tc>
        <w:tc>
          <w:tcPr>
            <w:tcW w:w="4968" w:type="dxa"/>
            <w:tcMar>
              <w:top w:w="70" w:type="dxa"/>
              <w:left w:w="100" w:type="dxa"/>
              <w:bottom w:w="70" w:type="dxa"/>
              <w:right w:w="100" w:type="dxa"/>
            </w:tcMar>
          </w:tcPr>
          <w:p w14:paraId="69D0DA75" w14:textId="77777777" w:rsidR="00D473DD" w:rsidRPr="0002235E" w:rsidRDefault="00000000">
            <w:pPr>
              <w:rPr>
                <w:lang w:val="fr-SN"/>
              </w:rPr>
            </w:pPr>
            <w:r w:rsidRPr="0002235E">
              <w:rPr>
                <w:lang w:val="fr-SN"/>
              </w:rPr>
              <w:t>Les arrêtés, PV, décrets ou rapports d'audit sont joints en format PDF.</w:t>
            </w:r>
          </w:p>
        </w:tc>
      </w:tr>
    </w:tbl>
    <w:p w14:paraId="68233185" w14:textId="77777777" w:rsidR="00D473DD" w:rsidRPr="0002235E" w:rsidRDefault="00000000">
      <w:pPr>
        <w:spacing w:before="400"/>
        <w:jc w:val="center"/>
        <w:rPr>
          <w:lang w:val="fr-SN"/>
        </w:rPr>
      </w:pPr>
      <w:r w:rsidRPr="0002235E">
        <w:rPr>
          <w:i/>
          <w:color w:val="64748B"/>
          <w:sz w:val="18"/>
          <w:lang w:val="fr-SN"/>
        </w:rPr>
        <w:t>Burkina News · Document officiel de travail · Édition 2026</w:t>
      </w:r>
    </w:p>
    <w:sectPr w:rsidR="00D473DD" w:rsidRPr="0002235E"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481264486">
    <w:abstractNumId w:val="8"/>
  </w:num>
  <w:num w:numId="2" w16cid:durableId="658341770">
    <w:abstractNumId w:val="6"/>
  </w:num>
  <w:num w:numId="3" w16cid:durableId="2098594980">
    <w:abstractNumId w:val="5"/>
  </w:num>
  <w:num w:numId="4" w16cid:durableId="1040282748">
    <w:abstractNumId w:val="4"/>
  </w:num>
  <w:num w:numId="5" w16cid:durableId="2035954958">
    <w:abstractNumId w:val="7"/>
  </w:num>
  <w:num w:numId="6" w16cid:durableId="459570076">
    <w:abstractNumId w:val="3"/>
  </w:num>
  <w:num w:numId="7" w16cid:durableId="2026665418">
    <w:abstractNumId w:val="2"/>
  </w:num>
  <w:num w:numId="8" w16cid:durableId="2006325202">
    <w:abstractNumId w:val="1"/>
  </w:num>
  <w:num w:numId="9" w16cid:durableId="147640704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35E"/>
    <w:rsid w:val="00034616"/>
    <w:rsid w:val="0006063C"/>
    <w:rsid w:val="0015074B"/>
    <w:rsid w:val="0029639D"/>
    <w:rsid w:val="00326F90"/>
    <w:rsid w:val="004539A3"/>
    <w:rsid w:val="00AA1D8D"/>
    <w:rsid w:val="00B47730"/>
    <w:rsid w:val="00CB0664"/>
    <w:rsid w:val="00D473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BDB8A2"/>
  <w14:defaultImageDpi w14:val="300"/>
  <w15:docId w15:val="{FB5092EE-8ECC-434B-95FA-09E587469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41414"/>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2277</Words>
  <Characters>12527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samba diop</cp:lastModifiedBy>
  <cp:revision>2</cp:revision>
  <dcterms:created xsi:type="dcterms:W3CDTF">2013-12-23T23:15:00Z</dcterms:created>
  <dcterms:modified xsi:type="dcterms:W3CDTF">2026-09-09T13:53:00Z</dcterms:modified>
  <cp:category/>
</cp:coreProperties>
</file>